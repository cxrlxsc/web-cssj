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7F78" w14:textId="77777777" w:rsidR="00E2343D" w:rsidRDefault="00E2343D"/>
    <w:p w14:paraId="3CF0E3D4" w14:textId="77777777" w:rsidR="00E2343D" w:rsidRPr="00A93B67" w:rsidRDefault="00000000">
      <w:pPr>
        <w:jc w:val="center"/>
        <w:rPr>
          <w:lang w:val="es-SV"/>
        </w:rPr>
      </w:pPr>
      <w:r w:rsidRPr="00A93B67">
        <w:rPr>
          <w:b/>
          <w:color w:val="1B5E20"/>
          <w:sz w:val="56"/>
          <w:lang w:val="es-SV"/>
        </w:rPr>
        <w:t>Plataforma de Gestión Escolar</w:t>
      </w:r>
    </w:p>
    <w:p w14:paraId="00610F91" w14:textId="77777777" w:rsidR="00E2343D" w:rsidRPr="00A93B67" w:rsidRDefault="00000000">
      <w:pPr>
        <w:jc w:val="center"/>
        <w:rPr>
          <w:lang w:val="es-SV"/>
        </w:rPr>
      </w:pPr>
      <w:r w:rsidRPr="00A93B67">
        <w:rPr>
          <w:b/>
          <w:color w:val="444444"/>
          <w:sz w:val="36"/>
          <w:lang w:val="es-SV"/>
        </w:rPr>
        <w:t>Colegio Salesiano San José (CSSJ)</w:t>
      </w:r>
    </w:p>
    <w:p w14:paraId="269ECF18" w14:textId="77777777" w:rsidR="00E2343D" w:rsidRPr="00A93B67" w:rsidRDefault="00E2343D">
      <w:pPr>
        <w:rPr>
          <w:lang w:val="es-SV"/>
        </w:rPr>
      </w:pPr>
    </w:p>
    <w:p w14:paraId="357BA603" w14:textId="77777777" w:rsidR="00E2343D" w:rsidRPr="00A93B67" w:rsidRDefault="00000000">
      <w:pPr>
        <w:jc w:val="center"/>
        <w:rPr>
          <w:lang w:val="es-SV"/>
        </w:rPr>
      </w:pPr>
      <w:r w:rsidRPr="00A93B67">
        <w:rPr>
          <w:sz w:val="28"/>
          <w:lang w:val="es-SV"/>
        </w:rPr>
        <w:t>Documentación Técnica, Diccionario de Datos y Guía de Traspaso</w:t>
      </w:r>
    </w:p>
    <w:p w14:paraId="639C7E3B" w14:textId="77777777" w:rsidR="00E2343D" w:rsidRPr="00A93B67" w:rsidRDefault="00E2343D">
      <w:pPr>
        <w:rPr>
          <w:lang w:val="es-SV"/>
        </w:rPr>
      </w:pPr>
    </w:p>
    <w:p w14:paraId="05A37FAB" w14:textId="6BFD8F79" w:rsidR="00E2343D" w:rsidRPr="00A93B67" w:rsidRDefault="00000000">
      <w:pPr>
        <w:jc w:val="center"/>
        <w:rPr>
          <w:lang w:val="es-SV"/>
        </w:rPr>
      </w:pPr>
      <w:r w:rsidRPr="00A93B67">
        <w:rPr>
          <w:lang w:val="es-SV"/>
        </w:rPr>
        <w:t xml:space="preserve">Proyecto: </w:t>
      </w:r>
      <w:proofErr w:type="spellStart"/>
      <w:r w:rsidRPr="00A93B67">
        <w:rPr>
          <w:lang w:val="es-SV"/>
        </w:rPr>
        <w:t>gestion</w:t>
      </w:r>
      <w:proofErr w:type="spellEnd"/>
      <w:r w:rsidRPr="00A93B67">
        <w:rPr>
          <w:lang w:val="es-SV"/>
        </w:rPr>
        <w:t xml:space="preserve">-escolar  </w:t>
      </w:r>
      <w:r w:rsidRPr="00A93B67">
        <w:rPr>
          <w:lang w:val="es-SV"/>
        </w:rPr>
        <w:t xml:space="preserve">  </w:t>
      </w:r>
    </w:p>
    <w:p w14:paraId="6C657B9D" w14:textId="6B1FF1FA" w:rsidR="00E2343D" w:rsidRPr="00A93B67" w:rsidRDefault="00000000">
      <w:pPr>
        <w:jc w:val="center"/>
        <w:rPr>
          <w:lang w:val="es-SV"/>
        </w:rPr>
      </w:pPr>
      <w:r w:rsidRPr="00A93B67">
        <w:rPr>
          <w:lang w:val="es-SV"/>
        </w:rPr>
        <w:t xml:space="preserve">Versión del documento: </w:t>
      </w:r>
      <w:r w:rsidR="00A93B67" w:rsidRPr="00A93B67">
        <w:rPr>
          <w:lang w:val="es-SV"/>
        </w:rPr>
        <w:t>1.0 · Fecha</w:t>
      </w:r>
      <w:r w:rsidRPr="00A93B67">
        <w:rPr>
          <w:lang w:val="es-SV"/>
        </w:rPr>
        <w:t>: 10 de julio de 2026</w:t>
      </w:r>
    </w:p>
    <w:p w14:paraId="0C443498" w14:textId="3D0ED194" w:rsidR="00E2343D" w:rsidRPr="00A93B67" w:rsidRDefault="00000000">
      <w:pPr>
        <w:jc w:val="center"/>
        <w:rPr>
          <w:lang w:val="es-SV"/>
        </w:rPr>
      </w:pPr>
      <w:r w:rsidRPr="00A93B67">
        <w:rPr>
          <w:lang w:val="es-SV"/>
        </w:rPr>
        <w:t>Autor del sistema: Carlos Casta</w:t>
      </w:r>
      <w:r w:rsidR="00A93B67">
        <w:rPr>
          <w:lang w:val="es-SV"/>
        </w:rPr>
        <w:t>n</w:t>
      </w:r>
      <w:r w:rsidRPr="00A93B67">
        <w:rPr>
          <w:lang w:val="es-SV"/>
        </w:rPr>
        <w:t>eda (CarlosCastaneda04)</w:t>
      </w:r>
    </w:p>
    <w:p w14:paraId="2FA256C1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br w:type="page"/>
      </w:r>
    </w:p>
    <w:p w14:paraId="01E6F20C" w14:textId="77777777" w:rsidR="00E2343D" w:rsidRDefault="00000000">
      <w:pPr>
        <w:pStyle w:val="Ttulo1"/>
      </w:pPr>
      <w:bookmarkStart w:id="0" w:name="_Toc234566004"/>
      <w:r>
        <w:lastRenderedPageBreak/>
        <w:t>Índice</w:t>
      </w:r>
      <w:bookmarkEnd w:id="0"/>
    </w:p>
    <w:p w14:paraId="5C59844D" w14:textId="3AA5419F" w:rsidR="00F020F2" w:rsidRDefault="00000000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566004" w:history="1">
        <w:r w:rsidR="00F020F2" w:rsidRPr="00F7680A">
          <w:rPr>
            <w:rStyle w:val="Hipervnculo"/>
            <w:noProof/>
          </w:rPr>
          <w:t>Índice</w:t>
        </w:r>
        <w:r w:rsidR="00F020F2">
          <w:rPr>
            <w:noProof/>
            <w:webHidden/>
          </w:rPr>
          <w:tab/>
        </w:r>
        <w:r w:rsidR="00F020F2">
          <w:rPr>
            <w:noProof/>
            <w:webHidden/>
          </w:rPr>
          <w:fldChar w:fldCharType="begin"/>
        </w:r>
        <w:r w:rsidR="00F020F2">
          <w:rPr>
            <w:noProof/>
            <w:webHidden/>
          </w:rPr>
          <w:instrText xml:space="preserve"> PAGEREF _Toc234566004 \h </w:instrText>
        </w:r>
        <w:r w:rsidR="00F020F2">
          <w:rPr>
            <w:noProof/>
            <w:webHidden/>
          </w:rPr>
        </w:r>
        <w:r w:rsidR="00F020F2">
          <w:rPr>
            <w:noProof/>
            <w:webHidden/>
          </w:rPr>
          <w:fldChar w:fldCharType="separate"/>
        </w:r>
        <w:r w:rsidR="00F020F2">
          <w:rPr>
            <w:noProof/>
            <w:webHidden/>
          </w:rPr>
          <w:t>2</w:t>
        </w:r>
        <w:r w:rsidR="00F020F2">
          <w:rPr>
            <w:noProof/>
            <w:webHidden/>
          </w:rPr>
          <w:fldChar w:fldCharType="end"/>
        </w:r>
      </w:hyperlink>
    </w:p>
    <w:p w14:paraId="713564B2" w14:textId="73F61238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05" w:history="1">
        <w:r w:rsidRPr="00F7680A">
          <w:rPr>
            <w:rStyle w:val="Hipervnculo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501FE" w14:textId="4312500E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06" w:history="1">
        <w:r w:rsidRPr="00F7680A">
          <w:rPr>
            <w:rStyle w:val="Hipervnculo"/>
            <w:noProof/>
          </w:rPr>
          <w:t>2. Stack tecnológico y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0A3488" w14:textId="07F21924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07" w:history="1">
        <w:r w:rsidRPr="00F7680A">
          <w:rPr>
            <w:rStyle w:val="Hipervnculo"/>
            <w:noProof/>
          </w:rPr>
          <w:t>2.1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8E1548" w14:textId="41E645B7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08" w:history="1">
        <w:r w:rsidRPr="00F7680A">
          <w:rPr>
            <w:rStyle w:val="Hipervnculo"/>
            <w:noProof/>
          </w:rPr>
          <w:t>2.2 Estructura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D336C3" w14:textId="2A6352EA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09" w:history="1">
        <w:r w:rsidRPr="00F7680A">
          <w:rPr>
            <w:rStyle w:val="Hipervnculo"/>
            <w:noProof/>
          </w:rPr>
          <w:t>2.3 Servicios (src/services/)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E894E2" w14:textId="5FA91397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10" w:history="1">
        <w:r w:rsidRPr="00F7680A">
          <w:rPr>
            <w:rStyle w:val="Hipervnculo"/>
            <w:noProof/>
          </w:rPr>
          <w:t>3. Modelo de usuarios y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A464DD" w14:textId="5BB08480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1" w:history="1">
        <w:r w:rsidRPr="00F7680A">
          <w:rPr>
            <w:rStyle w:val="Hipervnculo"/>
            <w:noProof/>
          </w:rPr>
          <w:t>3.1 Roles y "candado" del panel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BE460E" w14:textId="0487C9CC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12" w:history="1">
        <w:r w:rsidRPr="00F7680A">
          <w:rPr>
            <w:rStyle w:val="Hipervnculo"/>
            <w:noProof/>
          </w:rPr>
          <w:t>4. Módulos implementados (lo que YA existe)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927AC7" w14:textId="28358F88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3" w:history="1">
        <w:r w:rsidRPr="00F7680A">
          <w:rPr>
            <w:rStyle w:val="Hipervnculo"/>
            <w:noProof/>
          </w:rPr>
          <w:t>4.1 Sitio web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CE927" w14:textId="30D60C38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4" w:history="1">
        <w:r w:rsidRPr="00F7680A">
          <w:rPr>
            <w:rStyle w:val="Hipervnculo"/>
            <w:noProof/>
          </w:rPr>
          <w:t>4.2 Módulo de Admisión (nuevo ingreso) — flujo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09543D" w14:textId="67FCBC02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5" w:history="1">
        <w:r w:rsidRPr="00F7680A">
          <w:rPr>
            <w:rStyle w:val="Hipervnculo"/>
            <w:noProof/>
          </w:rPr>
          <w:t>4.3 Módulo de Reingreso (antiguo ingreso)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F15E30" w14:textId="66274F8C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6" w:history="1">
        <w:r w:rsidRPr="00F7680A">
          <w:rPr>
            <w:rStyle w:val="Hipervnculo"/>
            <w:noProof/>
          </w:rPr>
          <w:t>4.4 Panel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B7097D" w14:textId="2B7ABD44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7" w:history="1">
        <w:r w:rsidRPr="00F7680A">
          <w:rPr>
            <w:rStyle w:val="Hipervnculo"/>
            <w:noProof/>
          </w:rPr>
          <w:t>4.5 Cloud Functions (backend)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F3E724" w14:textId="1CADE92D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18" w:history="1">
        <w:r w:rsidRPr="00F7680A">
          <w:rPr>
            <w:rStyle w:val="Hipervnculo"/>
            <w:noProof/>
          </w:rPr>
          <w:t>5. Identificadores, códigos y formatos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F704AE" w14:textId="195BF73C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19" w:history="1">
        <w:r w:rsidRPr="00F7680A">
          <w:rPr>
            <w:rStyle w:val="Hipervnculo"/>
            <w:noProof/>
          </w:rPr>
          <w:t>5.1 Catálogos de códigos de grado (¡hay DOS, no confundirlos!)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7B4E51" w14:textId="431BFC1A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20" w:history="1">
        <w:r w:rsidRPr="00F7680A">
          <w:rPr>
            <w:rStyle w:val="Hipervnculo"/>
            <w:noProof/>
          </w:rPr>
          <w:t>6. Mapa de rutas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7861B9" w14:textId="47DA203B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1" w:history="1">
        <w:r w:rsidRPr="00F7680A">
          <w:rPr>
            <w:rStyle w:val="Hipervnculo"/>
            <w:noProof/>
          </w:rPr>
          <w:t>6.1 Rutas públicas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49F06A" w14:textId="7CCE8B5C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2" w:history="1">
        <w:r w:rsidRPr="00F7680A">
          <w:rPr>
            <w:rStyle w:val="Hipervnculo"/>
            <w:noProof/>
          </w:rPr>
          <w:t>6.2 Rutas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98F63D" w14:textId="1B918A1E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23" w:history="1">
        <w:r w:rsidRPr="00F7680A">
          <w:rPr>
            <w:rStyle w:val="Hipervnculo"/>
            <w:noProof/>
          </w:rPr>
          <w:t>7. Diccionario de datos (Firestore)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2B52EE" w14:textId="0FA52DBE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4" w:history="1">
        <w:r w:rsidRPr="00F7680A">
          <w:rPr>
            <w:rStyle w:val="Hipervnculo"/>
            <w:noProof/>
          </w:rPr>
          <w:t>7.1 Resumen de colecciones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196D51" w14:textId="66019497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5" w:history="1">
        <w:r w:rsidRPr="00F7680A">
          <w:rPr>
            <w:rStyle w:val="Hipervnculo"/>
            <w:noProof/>
          </w:rPr>
          <w:t>7.2 admissions (solicitud de admisión)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83BC2F" w14:textId="6A1513E9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6" w:history="1">
        <w:r w:rsidRPr="00F7680A">
          <w:rPr>
            <w:rStyle w:val="Hipervnculo"/>
            <w:noProof/>
          </w:rPr>
          <w:t>7.3 accessCodes (códigos de acceso)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D6FF04" w14:textId="1B214ED5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7" w:history="1">
        <w:r w:rsidRPr="00F7680A">
          <w:rPr>
            <w:rStyle w:val="Hipervnculo"/>
            <w:noProof/>
          </w:rPr>
          <w:t>7.4 admissionDocuments (documentos del expediente)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01E8D0" w14:textId="2F6DE8EA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8" w:history="1">
        <w:r w:rsidRPr="00F7680A">
          <w:rPr>
            <w:rStyle w:val="Hipervnculo"/>
            <w:noProof/>
          </w:rPr>
          <w:t>7.5 admissionEvaluations (evaluaciones individuales)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4D526C" w14:textId="0E5B093F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29" w:history="1">
        <w:r w:rsidRPr="00F7680A">
          <w:rPr>
            <w:rStyle w:val="Hipervnculo"/>
            <w:noProof/>
          </w:rPr>
          <w:t>7.6 evaluationTemplates (plantillas de examen)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5FD16E" w14:textId="6C9D11F7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0" w:history="1">
        <w:r w:rsidRPr="00F7680A">
          <w:rPr>
            <w:rStyle w:val="Hipervnculo"/>
            <w:noProof/>
          </w:rPr>
          <w:t>7.7 alumnos (expediente maestro — AlumnoReingreso)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F2146C" w14:textId="5215105F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1" w:history="1">
        <w:r w:rsidRPr="00F7680A">
          <w:rPr>
            <w:rStyle w:val="Hipervnculo"/>
            <w:noProof/>
          </w:rPr>
          <w:t>7.8 reingresoPayments (pagos y contratos de reingreso)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063433" w14:textId="676C896D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2" w:history="1">
        <w:r w:rsidRPr="00F7680A">
          <w:rPr>
            <w:rStyle w:val="Hipervnculo"/>
            <w:noProof/>
          </w:rPr>
          <w:t>7.9 configuracion/matricula (ciclo escolar y aranceles)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0D4E82" w14:textId="5ADF66E1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3" w:history="1">
        <w:r w:rsidRPr="00F7680A">
          <w:rPr>
            <w:rStyle w:val="Hipervnculo"/>
            <w:noProof/>
          </w:rPr>
          <w:t>7.10 Otras colecciones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89C417" w14:textId="45BBE8C6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4" w:history="1">
        <w:r w:rsidRPr="00F7680A">
          <w:rPr>
            <w:rStyle w:val="Hipervnculo"/>
            <w:noProof/>
          </w:rPr>
          <w:t>7.11 Cloud Storage (estructura de archivos)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3491BA" w14:textId="5D9E9F8E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35" w:history="1">
        <w:r w:rsidRPr="00F7680A">
          <w:rPr>
            <w:rStyle w:val="Hipervnculo"/>
            <w:noProof/>
          </w:rPr>
          <w:t>8. Modelo de seguridad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C77193" w14:textId="4617929B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6" w:history="1">
        <w:r w:rsidRPr="00F7680A">
          <w:rPr>
            <w:rStyle w:val="Hipervnculo"/>
            <w:noProof/>
          </w:rPr>
          <w:t>8.1 Reglas de Firestore (firestore.rules)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5CE88C" w14:textId="2E3DD751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7" w:history="1">
        <w:r w:rsidRPr="00F7680A">
          <w:rPr>
            <w:rStyle w:val="Hipervnculo"/>
            <w:noProof/>
          </w:rPr>
          <w:t>8.2 Requisitos operativos para que el modelo funcione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521C06" w14:textId="0507FCA6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38" w:history="1">
        <w:r w:rsidRPr="00F7680A">
          <w:rPr>
            <w:rStyle w:val="Hipervnculo"/>
            <w:noProof/>
          </w:rPr>
          <w:t>8.3 Debilidades conocidas y aceptadas (por diseño de la Fase actual)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09F1DD" w14:textId="6A91CF31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39" w:history="1">
        <w:r w:rsidRPr="00F7680A">
          <w:rPr>
            <w:rStyle w:val="Hipervnculo"/>
            <w:noProof/>
          </w:rPr>
          <w:t>9. Lo que FALTA (backlog para quien continúe)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908366" w14:textId="399319C0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0" w:history="1">
        <w:r w:rsidRPr="00F7680A">
          <w:rPr>
            <w:rStyle w:val="Hipervnculo"/>
            <w:noProof/>
          </w:rPr>
          <w:t>9.1 Prioridad ALTA — Seguridad (Fase 2c)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0DD145" w14:textId="1D3A063C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1" w:history="1">
        <w:r w:rsidRPr="00F7680A">
          <w:rPr>
            <w:rStyle w:val="Hipervnculo"/>
            <w:noProof/>
          </w:rPr>
          <w:t>9.2 Prioridad MEDIA — Datos y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222F83" w14:textId="6FD63418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2" w:history="1">
        <w:r w:rsidRPr="00F7680A">
          <w:rPr>
            <w:rStyle w:val="Hipervnculo"/>
            <w:noProof/>
          </w:rPr>
          <w:t>9.3 Prioridad MEDIA/LARGO PLAZO — Módulos no construidos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85A0B7" w14:textId="26BBF716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3" w:history="1">
        <w:r w:rsidRPr="00F7680A">
          <w:rPr>
            <w:rStyle w:val="Hipervnculo"/>
            <w:noProof/>
          </w:rPr>
          <w:t>9.4 Calidad de ingeniería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734414" w14:textId="4AB21CFE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44" w:history="1">
        <w:r w:rsidRPr="00F7680A">
          <w:rPr>
            <w:rStyle w:val="Hipervnculo"/>
            <w:noProof/>
          </w:rPr>
          <w:t>10. Guía de traspaso (para el siguiente desarrollador)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07848F" w14:textId="16CFA5AE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5" w:history="1">
        <w:r w:rsidRPr="00F7680A">
          <w:rPr>
            <w:rStyle w:val="Hipervnculo"/>
            <w:noProof/>
          </w:rPr>
          <w:t>10.1 Accesos que necesitas pedir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75653A" w14:textId="0C3DF84F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6" w:history="1">
        <w:r w:rsidRPr="00F7680A">
          <w:rPr>
            <w:rStyle w:val="Hipervnculo"/>
            <w:noProof/>
          </w:rPr>
          <w:t>10.2 Puesta en marcha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B91E8A" w14:textId="7CEE81DE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7" w:history="1">
        <w:r w:rsidRPr="00F7680A">
          <w:rPr>
            <w:rStyle w:val="Hipervnculo"/>
            <w:noProof/>
          </w:rPr>
          <w:t>10.3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D55E03" w14:textId="45D94B41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8" w:history="1">
        <w:r w:rsidRPr="00F7680A">
          <w:rPr>
            <w:rStyle w:val="Hipervnculo"/>
            <w:noProof/>
          </w:rPr>
          <w:t>10.4 Operación anual: abrir un nuevo ciclo escolar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8476AE" w14:textId="04DA9BC6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49" w:history="1">
        <w:r w:rsidRPr="00F7680A">
          <w:rPr>
            <w:rStyle w:val="Hipervnculo"/>
            <w:noProof/>
          </w:rPr>
          <w:t>10.5 Mapa "quiero cambiar X → toco Y"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C99FAB" w14:textId="1E2BEC41" w:rsidR="00F020F2" w:rsidRDefault="00F020F2">
      <w:pPr>
        <w:pStyle w:val="TDC2"/>
        <w:tabs>
          <w:tab w:val="right" w:leader="dot" w:pos="8630"/>
        </w:tabs>
        <w:rPr>
          <w:noProof/>
        </w:rPr>
      </w:pPr>
      <w:hyperlink w:anchor="_Toc234566050" w:history="1">
        <w:r w:rsidRPr="00F7680A">
          <w:rPr>
            <w:rStyle w:val="Hipervnculo"/>
            <w:noProof/>
          </w:rPr>
          <w:t>10.6 Convenciones y "gotchas"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FF2E48" w14:textId="7CBD8E99" w:rsidR="00F020F2" w:rsidRDefault="00F020F2">
      <w:pPr>
        <w:pStyle w:val="TDC1"/>
        <w:tabs>
          <w:tab w:val="right" w:leader="dot" w:pos="8630"/>
        </w:tabs>
        <w:rPr>
          <w:noProof/>
        </w:rPr>
      </w:pPr>
      <w:hyperlink w:anchor="_Toc234566051" w:history="1">
        <w:r w:rsidRPr="00F7680A">
          <w:rPr>
            <w:rStyle w:val="Hipervnculo"/>
            <w:noProof/>
          </w:rPr>
          <w:t>11. Anexo — Historial y estado a la fecha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_Toc234566051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E07839" w14:textId="639F2B63" w:rsidR="00E2343D" w:rsidRDefault="00000000">
      <w:r>
        <w:fldChar w:fldCharType="end"/>
      </w:r>
    </w:p>
    <w:p w14:paraId="2570EF96" w14:textId="77777777" w:rsidR="00E2343D" w:rsidRDefault="00000000">
      <w:r>
        <w:br w:type="page"/>
      </w:r>
    </w:p>
    <w:p w14:paraId="78A425E8" w14:textId="77777777" w:rsidR="00E2343D" w:rsidRPr="00A93B67" w:rsidRDefault="00000000">
      <w:pPr>
        <w:pStyle w:val="Ttulo1"/>
        <w:rPr>
          <w:lang w:val="es-SV"/>
        </w:rPr>
      </w:pPr>
      <w:bookmarkStart w:id="1" w:name="_Toc234566005"/>
      <w:r w:rsidRPr="00A93B67">
        <w:rPr>
          <w:lang w:val="es-SV"/>
        </w:rPr>
        <w:lastRenderedPageBreak/>
        <w:t>1. Resumen ejecutivo</w:t>
      </w:r>
      <w:bookmarkEnd w:id="1"/>
    </w:p>
    <w:p w14:paraId="4C4F1C02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>Esta plataforma es el sitio web institucional y el sistema de matrícula en línea del Colegio Salesiano San José (El Salvador). Cubre de punta a punta dos procesos de negocio reales y en producción:</w:t>
      </w:r>
    </w:p>
    <w:p w14:paraId="11F253C4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ADMISIÓN (nuevo ingreso): un aspirante recibe un código de acceso, llena su solicitud y expediente digital, sube documentos, realiza evaluaciones (psicológica, académica en línea, inglés), recibe un dictamen, y si es aprobado se le generan credenciales institucionales (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, correo Microsoft 365 real con licencia A1 y </w:t>
      </w:r>
      <w:proofErr w:type="spellStart"/>
      <w:r w:rsidRPr="00A93B67">
        <w:rPr>
          <w:lang w:val="es-SV"/>
        </w:rPr>
        <w:t>Teams</w:t>
      </w:r>
      <w:proofErr w:type="spellEnd"/>
      <w:r w:rsidRPr="00A93B67">
        <w:rPr>
          <w:lang w:val="es-SV"/>
        </w:rPr>
        <w:t>), paga la matrícula con talonario NPE y firma contrato. Al aprobar su contrato pasa a ser alumno del colegio.</w:t>
      </w:r>
    </w:p>
    <w:p w14:paraId="18845448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REINGRESO (antiguo ingreso): los 2,196 alumnos existentes (migrados desde SQL Server el 07-jul-2026) entran con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+ PIN, ratifican/actualizan sus datos, imprimen su talonario de pago NPE, suben su comprobante de pago y su contrato firmado, y colecturía los revisa y aprueba.</w:t>
      </w:r>
    </w:p>
    <w:p w14:paraId="27A20BF9" w14:textId="77777777" w:rsidR="00E2343D" w:rsidRPr="00A93B67" w:rsidRDefault="00000000">
      <w:pPr>
        <w:rPr>
          <w:lang w:val="es-SV"/>
        </w:rPr>
      </w:pPr>
      <w:proofErr w:type="gramStart"/>
      <w:r w:rsidRPr="00A93B67">
        <w:rPr>
          <w:lang w:val="es-SV"/>
        </w:rPr>
        <w:t>Además</w:t>
      </w:r>
      <w:proofErr w:type="gramEnd"/>
      <w:r w:rsidRPr="00A93B67">
        <w:rPr>
          <w:lang w:val="es-SV"/>
        </w:rPr>
        <w:t xml:space="preserve"> incluye el sitio público del colegio (noticias, historia, autoridades, calendario, etc.) editable desde un gestor administrativo, y un panel de administración protegido por roles (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/ </w:t>
      </w:r>
      <w:proofErr w:type="spellStart"/>
      <w:r w:rsidRPr="00A93B67">
        <w:rPr>
          <w:lang w:val="es-SV"/>
        </w:rPr>
        <w:t>editor_web</w:t>
      </w:r>
      <w:proofErr w:type="spellEnd"/>
      <w:r w:rsidRPr="00A93B67">
        <w:rPr>
          <w:lang w:val="es-SV"/>
        </w:rPr>
        <w:t xml:space="preserve">) con </w:t>
      </w:r>
      <w:proofErr w:type="spellStart"/>
      <w:r w:rsidRPr="00A93B67">
        <w:rPr>
          <w:lang w:val="es-SV"/>
        </w:rPr>
        <w:t>re-autenticación</w:t>
      </w:r>
      <w:proofErr w:type="spellEnd"/>
      <w:r w:rsidRPr="00A93B67">
        <w:rPr>
          <w:lang w:val="es-SV"/>
        </w:rPr>
        <w:t xml:space="preserve"> ("candado") para las áreas sensibles.</w:t>
      </w:r>
    </w:p>
    <w:p w14:paraId="0EB223AE" w14:textId="77777777" w:rsidR="00E2343D" w:rsidRPr="00A93B67" w:rsidRDefault="00000000">
      <w:pPr>
        <w:rPr>
          <w:lang w:val="es-SV"/>
        </w:rPr>
      </w:pPr>
      <w:r w:rsidRPr="00A93B67">
        <w:rPr>
          <w:b/>
          <w:lang w:val="es-SV"/>
        </w:rPr>
        <w:t>Lo que NO existe todavía (ver sección 9): gestión académica del día a día (notas, asistencia, cursos, docentes, portal de padres), cobro de mensualidades, notificaciones por correo, y el endurecimiento final de seguridad del flujo de aspirantes.</w:t>
      </w:r>
    </w:p>
    <w:p w14:paraId="630F83FB" w14:textId="77777777" w:rsidR="00E2343D" w:rsidRDefault="00000000">
      <w:pPr>
        <w:pStyle w:val="Ttulo1"/>
      </w:pPr>
      <w:bookmarkStart w:id="2" w:name="_Toc234566006"/>
      <w:r>
        <w:t xml:space="preserve">2. Stack </w:t>
      </w:r>
      <w:proofErr w:type="spellStart"/>
      <w:r>
        <w:t>tecnológico</w:t>
      </w:r>
      <w:proofErr w:type="spellEnd"/>
      <w:r>
        <w:t xml:space="preserve"> y </w:t>
      </w:r>
      <w:proofErr w:type="spellStart"/>
      <w:r>
        <w:t>arquitectura</w:t>
      </w:r>
      <w:bookmarkEnd w:id="2"/>
      <w:proofErr w:type="spellEnd"/>
    </w:p>
    <w:p w14:paraId="65470FBE" w14:textId="77777777" w:rsidR="00E2343D" w:rsidRDefault="00000000">
      <w:pPr>
        <w:pStyle w:val="Ttulo2"/>
      </w:pPr>
      <w:bookmarkStart w:id="3" w:name="_Toc234566007"/>
      <w:r>
        <w:t xml:space="preserve">2.1 </w:t>
      </w:r>
      <w:proofErr w:type="spellStart"/>
      <w:r>
        <w:t>Tecnologías</w:t>
      </w:r>
      <w:bookmarkEnd w:id="3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2847"/>
        <w:gridCol w:w="4355"/>
      </w:tblGrid>
      <w:tr w:rsidR="00E2343D" w14:paraId="522E8515" w14:textId="77777777">
        <w:trPr>
          <w:jc w:val="center"/>
        </w:trPr>
        <w:tc>
          <w:tcPr>
            <w:tcW w:w="1728" w:type="dxa"/>
            <w:shd w:val="clear" w:color="auto" w:fill="E8F5E9"/>
          </w:tcPr>
          <w:p w14:paraId="7233EAE0" w14:textId="77777777" w:rsidR="00E2343D" w:rsidRDefault="00000000">
            <w:r>
              <w:rPr>
                <w:b/>
                <w:sz w:val="19"/>
              </w:rPr>
              <w:t>Capa</w:t>
            </w:r>
          </w:p>
        </w:tc>
        <w:tc>
          <w:tcPr>
            <w:tcW w:w="3168" w:type="dxa"/>
            <w:shd w:val="clear" w:color="auto" w:fill="E8F5E9"/>
          </w:tcPr>
          <w:p w14:paraId="4CC68112" w14:textId="77777777" w:rsidR="00E2343D" w:rsidRDefault="00000000">
            <w:proofErr w:type="spellStart"/>
            <w:r>
              <w:rPr>
                <w:b/>
                <w:sz w:val="19"/>
              </w:rPr>
              <w:t>Tecnología</w:t>
            </w:r>
            <w:proofErr w:type="spellEnd"/>
          </w:p>
        </w:tc>
        <w:tc>
          <w:tcPr>
            <w:tcW w:w="4896" w:type="dxa"/>
            <w:shd w:val="clear" w:color="auto" w:fill="E8F5E9"/>
          </w:tcPr>
          <w:p w14:paraId="76526661" w14:textId="77777777" w:rsidR="00E2343D" w:rsidRDefault="00000000">
            <w:proofErr w:type="spellStart"/>
            <w:r>
              <w:rPr>
                <w:b/>
                <w:sz w:val="19"/>
              </w:rPr>
              <w:t>Notas</w:t>
            </w:r>
            <w:proofErr w:type="spellEnd"/>
          </w:p>
        </w:tc>
      </w:tr>
      <w:tr w:rsidR="00E2343D" w14:paraId="6496EC07" w14:textId="77777777">
        <w:trPr>
          <w:jc w:val="center"/>
        </w:trPr>
        <w:tc>
          <w:tcPr>
            <w:tcW w:w="1728" w:type="dxa"/>
          </w:tcPr>
          <w:p w14:paraId="5DB45B8E" w14:textId="77777777" w:rsidR="00E2343D" w:rsidRDefault="00000000">
            <w:r>
              <w:rPr>
                <w:sz w:val="18"/>
              </w:rPr>
              <w:t>Frontend</w:t>
            </w:r>
          </w:p>
        </w:tc>
        <w:tc>
          <w:tcPr>
            <w:tcW w:w="3168" w:type="dxa"/>
          </w:tcPr>
          <w:p w14:paraId="6B294A20" w14:textId="77777777" w:rsidR="00E2343D" w:rsidRDefault="00000000">
            <w:r>
              <w:rPr>
                <w:sz w:val="18"/>
              </w:rPr>
              <w:t>React 19 + TypeScript + Vite 8</w:t>
            </w:r>
          </w:p>
        </w:tc>
        <w:tc>
          <w:tcPr>
            <w:tcW w:w="4896" w:type="dxa"/>
          </w:tcPr>
          <w:p w14:paraId="2A0D8AEA" w14:textId="77777777" w:rsidR="00E2343D" w:rsidRDefault="00000000">
            <w:r>
              <w:rPr>
                <w:sz w:val="18"/>
              </w:rPr>
              <w:t xml:space="preserve">SPA </w:t>
            </w:r>
            <w:proofErr w:type="gramStart"/>
            <w:r>
              <w:rPr>
                <w:sz w:val="18"/>
              </w:rPr>
              <w:t>con</w:t>
            </w:r>
            <w:proofErr w:type="gramEnd"/>
            <w:r>
              <w:rPr>
                <w:sz w:val="18"/>
              </w:rPr>
              <w:t xml:space="preserve"> react-router-</w:t>
            </w:r>
            <w:proofErr w:type="spellStart"/>
            <w:r>
              <w:rPr>
                <w:sz w:val="18"/>
              </w:rPr>
              <w:t>dom</w:t>
            </w:r>
            <w:proofErr w:type="spellEnd"/>
            <w:r>
              <w:rPr>
                <w:sz w:val="18"/>
              </w:rPr>
              <w:t xml:space="preserve"> 7. </w:t>
            </w:r>
            <w:r w:rsidRPr="00A93B67">
              <w:rPr>
                <w:sz w:val="18"/>
                <w:lang w:val="es-SV"/>
              </w:rPr>
              <w:t xml:space="preserve">Estilos: </w:t>
            </w:r>
            <w:proofErr w:type="spellStart"/>
            <w:r w:rsidRPr="00A93B67">
              <w:rPr>
                <w:sz w:val="18"/>
                <w:lang w:val="es-SV"/>
              </w:rPr>
              <w:t>Tailwind</w:t>
            </w:r>
            <w:proofErr w:type="spellEnd"/>
            <w:r w:rsidRPr="00A93B67">
              <w:rPr>
                <w:sz w:val="18"/>
                <w:lang w:val="es-SV"/>
              </w:rPr>
              <w:t xml:space="preserve"> CSS 4 + CSS propio por página. </w:t>
            </w:r>
            <w:proofErr w:type="spellStart"/>
            <w:r>
              <w:rPr>
                <w:sz w:val="18"/>
              </w:rPr>
              <w:t>Animaciones</w:t>
            </w:r>
            <w:proofErr w:type="spellEnd"/>
            <w:r>
              <w:rPr>
                <w:sz w:val="18"/>
              </w:rPr>
              <w:t xml:space="preserve"> AOS.</w:t>
            </w:r>
          </w:p>
        </w:tc>
      </w:tr>
      <w:tr w:rsidR="00E2343D" w:rsidRPr="00A93B67" w14:paraId="0E409F64" w14:textId="77777777">
        <w:trPr>
          <w:jc w:val="center"/>
        </w:trPr>
        <w:tc>
          <w:tcPr>
            <w:tcW w:w="1728" w:type="dxa"/>
          </w:tcPr>
          <w:p w14:paraId="0CE9AB27" w14:textId="77777777" w:rsidR="00E2343D" w:rsidRDefault="00000000">
            <w:proofErr w:type="spellStart"/>
            <w:r>
              <w:rPr>
                <w:sz w:val="18"/>
              </w:rPr>
              <w:t>Componentes</w:t>
            </w:r>
            <w:proofErr w:type="spellEnd"/>
          </w:p>
        </w:tc>
        <w:tc>
          <w:tcPr>
            <w:tcW w:w="3168" w:type="dxa"/>
          </w:tcPr>
          <w:p w14:paraId="7B57AC24" w14:textId="77777777" w:rsidR="00E2343D" w:rsidRDefault="00000000">
            <w:r>
              <w:rPr>
                <w:sz w:val="18"/>
              </w:rPr>
              <w:t>react-barcode, react-calendar</w:t>
            </w:r>
          </w:p>
        </w:tc>
        <w:tc>
          <w:tcPr>
            <w:tcW w:w="4896" w:type="dxa"/>
          </w:tcPr>
          <w:p w14:paraId="6D73CB0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Código de barras del talonario NPE y calendario académico.</w:t>
            </w:r>
          </w:p>
        </w:tc>
      </w:tr>
      <w:tr w:rsidR="00E2343D" w14:paraId="43EEC464" w14:textId="77777777">
        <w:trPr>
          <w:jc w:val="center"/>
        </w:trPr>
        <w:tc>
          <w:tcPr>
            <w:tcW w:w="1728" w:type="dxa"/>
          </w:tcPr>
          <w:p w14:paraId="602F7CB1" w14:textId="77777777" w:rsidR="00E2343D" w:rsidRDefault="00000000">
            <w:r>
              <w:rPr>
                <w:sz w:val="18"/>
              </w:rPr>
              <w:t>Backend (BaaS)</w:t>
            </w:r>
          </w:p>
        </w:tc>
        <w:tc>
          <w:tcPr>
            <w:tcW w:w="3168" w:type="dxa"/>
          </w:tcPr>
          <w:p w14:paraId="18CF8971" w14:textId="77777777" w:rsidR="00E2343D" w:rsidRDefault="00000000">
            <w:r>
              <w:rPr>
                <w:sz w:val="18"/>
              </w:rPr>
              <w:t>Firebase (plan Blaze)</w:t>
            </w:r>
          </w:p>
        </w:tc>
        <w:tc>
          <w:tcPr>
            <w:tcW w:w="4896" w:type="dxa"/>
          </w:tcPr>
          <w:p w14:paraId="6CD8602E" w14:textId="77777777" w:rsidR="00E2343D" w:rsidRDefault="00000000">
            <w:r>
              <w:rPr>
                <w:sz w:val="18"/>
              </w:rPr>
              <w:t xml:space="preserve">Hosting,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 xml:space="preserve">, Storage, Authentication, Cloud Functions v2 (Node, </w:t>
            </w:r>
            <w:proofErr w:type="spellStart"/>
            <w:r>
              <w:rPr>
                <w:sz w:val="18"/>
              </w:rPr>
              <w:t>región</w:t>
            </w:r>
            <w:proofErr w:type="spellEnd"/>
            <w:r>
              <w:rPr>
                <w:sz w:val="18"/>
              </w:rPr>
              <w:t xml:space="preserve"> us-central1).</w:t>
            </w:r>
          </w:p>
        </w:tc>
      </w:tr>
      <w:tr w:rsidR="00E2343D" w:rsidRPr="00A93B67" w14:paraId="7B57543A" w14:textId="77777777">
        <w:trPr>
          <w:jc w:val="center"/>
        </w:trPr>
        <w:tc>
          <w:tcPr>
            <w:tcW w:w="1728" w:type="dxa"/>
          </w:tcPr>
          <w:p w14:paraId="39F0F796" w14:textId="77777777" w:rsidR="00E2343D" w:rsidRDefault="00000000">
            <w:proofErr w:type="spellStart"/>
            <w:r>
              <w:rPr>
                <w:sz w:val="18"/>
              </w:rPr>
              <w:t>Integración</w:t>
            </w:r>
            <w:proofErr w:type="spellEnd"/>
            <w:r>
              <w:rPr>
                <w:sz w:val="18"/>
              </w:rPr>
              <w:t xml:space="preserve"> externa</w:t>
            </w:r>
          </w:p>
        </w:tc>
        <w:tc>
          <w:tcPr>
            <w:tcW w:w="3168" w:type="dxa"/>
          </w:tcPr>
          <w:p w14:paraId="6C57055D" w14:textId="77777777" w:rsidR="00E2343D" w:rsidRDefault="00000000">
            <w:r>
              <w:rPr>
                <w:sz w:val="18"/>
              </w:rPr>
              <w:t>Microsoft Graph API</w:t>
            </w:r>
          </w:p>
        </w:tc>
        <w:tc>
          <w:tcPr>
            <w:tcW w:w="4896" w:type="dxa"/>
          </w:tcPr>
          <w:p w14:paraId="6175B2C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Creación real de cuentas Microsoft 365 de estudiantes (Azure AD App </w:t>
            </w:r>
            <w:proofErr w:type="spellStart"/>
            <w:r w:rsidRPr="00A93B67">
              <w:rPr>
                <w:sz w:val="18"/>
                <w:lang w:val="es-SV"/>
              </w:rPr>
              <w:t>Registration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auth</w:t>
            </w:r>
            <w:proofErr w:type="spellEnd"/>
            <w:r w:rsidRPr="00A93B67">
              <w:rPr>
                <w:sz w:val="18"/>
                <w:lang w:val="es-SV"/>
              </w:rPr>
              <w:t xml:space="preserve"> </w:t>
            </w:r>
            <w:proofErr w:type="gramStart"/>
            <w:r w:rsidRPr="00A93B67">
              <w:rPr>
                <w:sz w:val="18"/>
                <w:lang w:val="es-SV"/>
              </w:rPr>
              <w:t>app</w:t>
            </w:r>
            <w:proofErr w:type="gramEnd"/>
            <w:r w:rsidRPr="00A93B67">
              <w:rPr>
                <w:sz w:val="18"/>
                <w:lang w:val="es-SV"/>
              </w:rPr>
              <w:t>-</w:t>
            </w:r>
            <w:proofErr w:type="spellStart"/>
            <w:r w:rsidRPr="00A93B67">
              <w:rPr>
                <w:sz w:val="18"/>
                <w:lang w:val="es-SV"/>
              </w:rPr>
              <w:t>only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44CA9A5F" w14:textId="77777777">
        <w:trPr>
          <w:jc w:val="center"/>
        </w:trPr>
        <w:tc>
          <w:tcPr>
            <w:tcW w:w="1728" w:type="dxa"/>
          </w:tcPr>
          <w:p w14:paraId="60472529" w14:textId="77777777" w:rsidR="00E2343D" w:rsidRDefault="00000000">
            <w:r>
              <w:rPr>
                <w:sz w:val="18"/>
              </w:rPr>
              <w:t xml:space="preserve">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3168" w:type="dxa"/>
          </w:tcPr>
          <w:p w14:paraId="24698BE9" w14:textId="77777777" w:rsidR="00E2343D" w:rsidRDefault="00000000">
            <w:r>
              <w:rPr>
                <w:sz w:val="18"/>
              </w:rPr>
              <w:t xml:space="preserve">Cloud </w:t>
            </w:r>
            <w:proofErr w:type="spellStart"/>
            <w:r>
              <w:rPr>
                <w:sz w:val="18"/>
              </w:rPr>
              <w:t>Firestore</w:t>
            </w:r>
            <w:proofErr w:type="spellEnd"/>
            <w:r>
              <w:rPr>
                <w:sz w:val="18"/>
              </w:rPr>
              <w:t xml:space="preserve"> (NoSQL)</w:t>
            </w:r>
          </w:p>
        </w:tc>
        <w:tc>
          <w:tcPr>
            <w:tcW w:w="4896" w:type="dxa"/>
          </w:tcPr>
          <w:p w14:paraId="0029205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Ver diccionario de datos (sección 7).</w:t>
            </w:r>
          </w:p>
        </w:tc>
      </w:tr>
      <w:tr w:rsidR="00E2343D" w:rsidRPr="00A93B67" w14:paraId="3CDD56D7" w14:textId="77777777">
        <w:trPr>
          <w:jc w:val="center"/>
        </w:trPr>
        <w:tc>
          <w:tcPr>
            <w:tcW w:w="1728" w:type="dxa"/>
          </w:tcPr>
          <w:p w14:paraId="2B911684" w14:textId="77777777" w:rsidR="00E2343D" w:rsidRDefault="00000000">
            <w:proofErr w:type="spellStart"/>
            <w:r>
              <w:rPr>
                <w:sz w:val="18"/>
              </w:rPr>
              <w:t>Archivos</w:t>
            </w:r>
            <w:proofErr w:type="spellEnd"/>
          </w:p>
        </w:tc>
        <w:tc>
          <w:tcPr>
            <w:tcW w:w="3168" w:type="dxa"/>
          </w:tcPr>
          <w:p w14:paraId="78198C4F" w14:textId="77777777" w:rsidR="00E2343D" w:rsidRDefault="00000000">
            <w:r>
              <w:rPr>
                <w:sz w:val="18"/>
              </w:rPr>
              <w:t>Cloud Storage</w:t>
            </w:r>
          </w:p>
        </w:tc>
        <w:tc>
          <w:tcPr>
            <w:tcW w:w="4896" w:type="dxa"/>
          </w:tcPr>
          <w:p w14:paraId="0728A20C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Documentos de admisión, comprobantes de pago, contratos firmados, portadas del sitio.</w:t>
            </w:r>
          </w:p>
        </w:tc>
      </w:tr>
    </w:tbl>
    <w:p w14:paraId="12593D97" w14:textId="77777777" w:rsidR="00E2343D" w:rsidRPr="00A93B67" w:rsidRDefault="00E2343D">
      <w:pPr>
        <w:rPr>
          <w:lang w:val="es-SV"/>
        </w:rPr>
      </w:pPr>
    </w:p>
    <w:p w14:paraId="049C8846" w14:textId="77777777" w:rsidR="00E2343D" w:rsidRPr="00A93B67" w:rsidRDefault="00000000">
      <w:pPr>
        <w:pStyle w:val="Ttulo2"/>
        <w:rPr>
          <w:lang w:val="es-SV"/>
        </w:rPr>
      </w:pPr>
      <w:bookmarkStart w:id="4" w:name="_Toc234566008"/>
      <w:r w:rsidRPr="00A93B67">
        <w:rPr>
          <w:lang w:val="es-SV"/>
        </w:rPr>
        <w:t>2.2 Estructura del repositorio</w:t>
      </w:r>
      <w:bookmarkEnd w:id="4"/>
    </w:p>
    <w:p w14:paraId="0424A4AC" w14:textId="77777777" w:rsidR="00E2343D" w:rsidRPr="00A93B67" w:rsidRDefault="00000000">
      <w:pPr>
        <w:shd w:val="clear" w:color="auto" w:fill="F2F2F2"/>
        <w:ind w:left="360"/>
        <w:rPr>
          <w:lang w:val="es-SV"/>
        </w:rPr>
      </w:pPr>
      <w:proofErr w:type="spellStart"/>
      <w:r w:rsidRPr="00A93B67">
        <w:rPr>
          <w:rFonts w:ascii="Consolas" w:hAnsi="Consolas"/>
          <w:sz w:val="18"/>
          <w:lang w:val="es-SV"/>
        </w:rPr>
        <w:t>gestion</w:t>
      </w:r>
      <w:proofErr w:type="spellEnd"/>
      <w:r w:rsidRPr="00A93B67">
        <w:rPr>
          <w:rFonts w:ascii="Consolas" w:hAnsi="Consolas"/>
          <w:sz w:val="18"/>
          <w:lang w:val="es-SV"/>
        </w:rPr>
        <w:t>-escolar/</w:t>
      </w:r>
      <w:r w:rsidRPr="00A93B67">
        <w:rPr>
          <w:rFonts w:ascii="Consolas" w:hAnsi="Consolas"/>
          <w:sz w:val="18"/>
          <w:lang w:val="es-SV"/>
        </w:rPr>
        <w:br/>
        <w:t xml:space="preserve">├─ </w:t>
      </w:r>
      <w:proofErr w:type="spellStart"/>
      <w:r w:rsidRPr="00A93B67">
        <w:rPr>
          <w:rFonts w:ascii="Consolas" w:hAnsi="Consolas"/>
          <w:sz w:val="18"/>
          <w:lang w:val="es-SV"/>
        </w:rPr>
        <w:t>src</w:t>
      </w:r>
      <w:proofErr w:type="spellEnd"/>
      <w:r w:rsidRPr="00A93B67">
        <w:rPr>
          <w:rFonts w:ascii="Consolas" w:hAnsi="Consolas"/>
          <w:sz w:val="18"/>
          <w:lang w:val="es-SV"/>
        </w:rPr>
        <w:t>/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App.tsx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               → todas las rutas (mapa en sección 6)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auth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    → </w:t>
      </w:r>
      <w:proofErr w:type="spellStart"/>
      <w:r w:rsidRPr="00A93B67">
        <w:rPr>
          <w:rFonts w:ascii="Consolas" w:hAnsi="Consolas"/>
          <w:sz w:val="18"/>
          <w:lang w:val="es-SV"/>
        </w:rPr>
        <w:t>adminAuth.ts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(roles </w:t>
      </w:r>
      <w:proofErr w:type="spellStart"/>
      <w:r w:rsidRPr="00A93B67">
        <w:rPr>
          <w:rFonts w:ascii="Consolas" w:hAnsi="Consolas"/>
          <w:sz w:val="18"/>
          <w:lang w:val="es-SV"/>
        </w:rPr>
        <w:t>admin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), </w:t>
      </w:r>
      <w:proofErr w:type="spellStart"/>
      <w:r w:rsidRPr="00A93B67">
        <w:rPr>
          <w:rFonts w:ascii="Consolas" w:hAnsi="Consolas"/>
          <w:sz w:val="18"/>
          <w:lang w:val="es-SV"/>
        </w:rPr>
        <w:t>studentSession.ts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(sesión alumno)</w:t>
      </w:r>
      <w:r w:rsidRPr="00A93B67">
        <w:rPr>
          <w:rFonts w:ascii="Consolas" w:hAnsi="Consolas"/>
          <w:sz w:val="18"/>
          <w:lang w:val="es-SV"/>
        </w:rPr>
        <w:br/>
      </w:r>
      <w:r w:rsidRPr="00A93B67">
        <w:rPr>
          <w:rFonts w:ascii="Consolas" w:hAnsi="Consolas"/>
          <w:sz w:val="18"/>
          <w:lang w:val="es-SV"/>
        </w:rPr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components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→ home/ (secciones del sitio), </w:t>
      </w:r>
      <w:proofErr w:type="spellStart"/>
      <w:r w:rsidRPr="00A93B67">
        <w:rPr>
          <w:rFonts w:ascii="Consolas" w:hAnsi="Consolas"/>
          <w:sz w:val="18"/>
          <w:lang w:val="es-SV"/>
        </w:rPr>
        <w:t>layout</w:t>
      </w:r>
      <w:proofErr w:type="spellEnd"/>
      <w:r w:rsidRPr="00A93B67">
        <w:rPr>
          <w:rFonts w:ascii="Consolas" w:hAnsi="Consolas"/>
          <w:sz w:val="18"/>
          <w:lang w:val="es-SV"/>
        </w:rPr>
        <w:t>/ (</w:t>
      </w:r>
      <w:proofErr w:type="spellStart"/>
      <w:r w:rsidRPr="00A93B67">
        <w:rPr>
          <w:rFonts w:ascii="Consolas" w:hAnsi="Consolas"/>
          <w:sz w:val="18"/>
          <w:lang w:val="es-SV"/>
        </w:rPr>
        <w:t>Navbar</w:t>
      </w:r>
      <w:proofErr w:type="spellEnd"/>
      <w:r w:rsidRPr="00A93B67">
        <w:rPr>
          <w:rFonts w:ascii="Consolas" w:hAnsi="Consolas"/>
          <w:sz w:val="18"/>
          <w:lang w:val="es-SV"/>
        </w:rPr>
        <w:t>, Footer,</w:t>
      </w:r>
      <w:r w:rsidRPr="00A93B67">
        <w:rPr>
          <w:rFonts w:ascii="Consolas" w:hAnsi="Consolas"/>
          <w:sz w:val="18"/>
          <w:lang w:val="es-SV"/>
        </w:rPr>
        <w:br/>
        <w:t xml:space="preserve">│  │                           </w:t>
      </w:r>
      <w:proofErr w:type="spellStart"/>
      <w:r w:rsidRPr="00A93B67">
        <w:rPr>
          <w:rFonts w:ascii="Consolas" w:hAnsi="Consolas"/>
          <w:sz w:val="18"/>
          <w:lang w:val="es-SV"/>
        </w:rPr>
        <w:t>ProtectedRoute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CandadoRecursos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), </w:t>
      </w:r>
      <w:proofErr w:type="spellStart"/>
      <w:r w:rsidRPr="00A93B67">
        <w:rPr>
          <w:rFonts w:ascii="Consolas" w:hAnsi="Consolas"/>
          <w:sz w:val="18"/>
          <w:lang w:val="es-SV"/>
        </w:rPr>
        <w:t>admin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/, </w:t>
      </w:r>
      <w:r w:rsidRPr="00A93B67">
        <w:rPr>
          <w:rFonts w:ascii="Consolas" w:hAnsi="Consolas"/>
          <w:sz w:val="18"/>
          <w:lang w:val="es-SV"/>
        </w:rPr>
        <w:lastRenderedPageBreak/>
        <w:t>admisiones/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pages</w:t>
      </w:r>
      <w:proofErr w:type="spellEnd"/>
      <w:r w:rsidRPr="00A93B67">
        <w:rPr>
          <w:rFonts w:ascii="Consolas" w:hAnsi="Consolas"/>
          <w:sz w:val="18"/>
          <w:lang w:val="es-SV"/>
        </w:rPr>
        <w:t>/</w:t>
      </w:r>
      <w:r w:rsidRPr="00A93B67">
        <w:rPr>
          <w:rFonts w:ascii="Consolas" w:hAnsi="Consolas"/>
          <w:sz w:val="18"/>
          <w:lang w:val="es-SV"/>
        </w:rPr>
        <w:br/>
        <w:t>│  │  ├─ home/               → páginas públicas informativas</w:t>
      </w:r>
      <w:r w:rsidRPr="00A93B67">
        <w:rPr>
          <w:rFonts w:ascii="Consolas" w:hAnsi="Consolas"/>
          <w:sz w:val="18"/>
          <w:lang w:val="es-SV"/>
        </w:rPr>
        <w:br/>
        <w:t>│  │  ├─ admisiones/         → acceso con código, portal del aspirante, examen en línea</w:t>
      </w:r>
      <w:r w:rsidRPr="00A93B67">
        <w:rPr>
          <w:rFonts w:ascii="Consolas" w:hAnsi="Consolas"/>
          <w:sz w:val="18"/>
          <w:lang w:val="es-SV"/>
        </w:rPr>
        <w:br/>
        <w:t xml:space="preserve">│  │  ├─ reingreso/          → </w:t>
      </w:r>
      <w:proofErr w:type="spellStart"/>
      <w:r w:rsidRPr="00A93B67">
        <w:rPr>
          <w:rFonts w:ascii="Consolas" w:hAnsi="Consolas"/>
          <w:sz w:val="18"/>
          <w:lang w:val="es-SV"/>
        </w:rPr>
        <w:t>login</w:t>
      </w:r>
      <w:proofErr w:type="spellEnd"/>
      <w:r w:rsidRPr="00A93B67">
        <w:rPr>
          <w:rFonts w:ascii="Consolas" w:hAnsi="Consolas"/>
          <w:sz w:val="18"/>
          <w:lang w:val="es-SV"/>
        </w:rPr>
        <w:t>, formulario de ratificación, pasos, talonario</w:t>
      </w:r>
      <w:r w:rsidRPr="00A93B67">
        <w:rPr>
          <w:rFonts w:ascii="Consolas" w:hAnsi="Consolas"/>
          <w:sz w:val="18"/>
          <w:lang w:val="es-SV"/>
        </w:rPr>
        <w:br/>
        <w:t xml:space="preserve">│  │  ├─ </w:t>
      </w:r>
      <w:proofErr w:type="spellStart"/>
      <w:r w:rsidRPr="00A93B67">
        <w:rPr>
          <w:rFonts w:ascii="Consolas" w:hAnsi="Consolas"/>
          <w:sz w:val="18"/>
          <w:lang w:val="es-SV"/>
        </w:rPr>
        <w:t>admin</w:t>
      </w:r>
      <w:proofErr w:type="spellEnd"/>
      <w:r w:rsidRPr="00A93B67">
        <w:rPr>
          <w:rFonts w:ascii="Consolas" w:hAnsi="Consolas"/>
          <w:sz w:val="18"/>
          <w:lang w:val="es-SV"/>
        </w:rPr>
        <w:t>/              → todo el panel administrativo</w:t>
      </w:r>
      <w:r w:rsidRPr="00A93B67">
        <w:rPr>
          <w:rFonts w:ascii="Consolas" w:hAnsi="Consolas"/>
          <w:sz w:val="18"/>
          <w:lang w:val="es-SV"/>
        </w:rPr>
        <w:br/>
      </w:r>
      <w:r w:rsidRPr="00A93B67">
        <w:rPr>
          <w:rFonts w:ascii="Consolas" w:hAnsi="Consolas"/>
          <w:sz w:val="18"/>
          <w:lang w:val="es-SV"/>
        </w:rPr>
        <w:t xml:space="preserve">│  │  └─ </w:t>
      </w:r>
      <w:proofErr w:type="spellStart"/>
      <w:r w:rsidRPr="00A93B67">
        <w:rPr>
          <w:rFonts w:ascii="Consolas" w:hAnsi="Consolas"/>
          <w:sz w:val="18"/>
          <w:lang w:val="es-SV"/>
        </w:rPr>
        <w:t>shared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→ </w:t>
      </w:r>
      <w:proofErr w:type="spellStart"/>
      <w:r w:rsidRPr="00A93B67">
        <w:rPr>
          <w:rFonts w:ascii="Consolas" w:hAnsi="Consolas"/>
          <w:sz w:val="18"/>
          <w:lang w:val="es-SV"/>
        </w:rPr>
        <w:t>ContratoImpresion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(contrato imprimible)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services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→ acceso a </w:t>
      </w:r>
      <w:proofErr w:type="spellStart"/>
      <w:r w:rsidRPr="00A93B67">
        <w:rPr>
          <w:rFonts w:ascii="Consolas" w:hAnsi="Consolas"/>
          <w:sz w:val="18"/>
          <w:lang w:val="es-SV"/>
        </w:rPr>
        <w:t>Firestore</w:t>
      </w:r>
      <w:proofErr w:type="spellEnd"/>
      <w:r w:rsidRPr="00A93B67">
        <w:rPr>
          <w:rFonts w:ascii="Consolas" w:hAnsi="Consolas"/>
          <w:sz w:val="18"/>
          <w:lang w:val="es-SV"/>
        </w:rPr>
        <w:t>/Storage/</w:t>
      </w:r>
      <w:proofErr w:type="spellStart"/>
      <w:r w:rsidRPr="00A93B67">
        <w:rPr>
          <w:rFonts w:ascii="Consolas" w:hAnsi="Consolas"/>
          <w:sz w:val="18"/>
          <w:lang w:val="es-SV"/>
        </w:rPr>
        <w:t>Functions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(1 servicio por dominio)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types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   → </w:t>
      </w:r>
      <w:proofErr w:type="spellStart"/>
      <w:r w:rsidRPr="00A93B67">
        <w:rPr>
          <w:rFonts w:ascii="Consolas" w:hAnsi="Consolas"/>
          <w:sz w:val="18"/>
          <w:lang w:val="es-SV"/>
        </w:rPr>
        <w:t>index.ts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(admisión/matrícula), </w:t>
      </w:r>
      <w:proofErr w:type="spellStart"/>
      <w:r w:rsidRPr="00A93B67">
        <w:rPr>
          <w:rFonts w:ascii="Consolas" w:hAnsi="Consolas"/>
          <w:sz w:val="18"/>
          <w:lang w:val="es-SV"/>
        </w:rPr>
        <w:t>reingreso.ts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(alumnos antiguos)</w:t>
      </w:r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hooks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   → </w:t>
      </w:r>
      <w:proofErr w:type="spellStart"/>
      <w:r w:rsidRPr="00A93B67">
        <w:rPr>
          <w:rFonts w:ascii="Consolas" w:hAnsi="Consolas"/>
          <w:sz w:val="18"/>
          <w:lang w:val="es-SV"/>
        </w:rPr>
        <w:t>useAnioMatricula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usePortada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useUserRole</w:t>
      </w:r>
      <w:proofErr w:type="spellEnd"/>
      <w:r w:rsidRPr="00A93B67">
        <w:rPr>
          <w:rFonts w:ascii="Consolas" w:hAnsi="Consolas"/>
          <w:sz w:val="18"/>
          <w:lang w:val="es-SV"/>
        </w:rPr>
        <w:br/>
        <w:t xml:space="preserve">│  ├─ </w:t>
      </w:r>
      <w:proofErr w:type="spellStart"/>
      <w:r w:rsidRPr="00A93B67">
        <w:rPr>
          <w:rFonts w:ascii="Consolas" w:hAnsi="Consolas"/>
          <w:sz w:val="18"/>
          <w:lang w:val="es-SV"/>
        </w:rPr>
        <w:t>utils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   → </w:t>
      </w:r>
      <w:proofErr w:type="spellStart"/>
      <w:r w:rsidRPr="00A93B67">
        <w:rPr>
          <w:rFonts w:ascii="Consolas" w:hAnsi="Consolas"/>
          <w:sz w:val="18"/>
          <w:lang w:val="es-SV"/>
        </w:rPr>
        <w:t>npeGenerator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credentialsGenerator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alumnoSqlParser</w:t>
      </w:r>
      <w:proofErr w:type="spellEnd"/>
      <w:r w:rsidRPr="00A93B67">
        <w:rPr>
          <w:rFonts w:ascii="Consolas" w:hAnsi="Consolas"/>
          <w:sz w:val="18"/>
          <w:lang w:val="es-SV"/>
        </w:rPr>
        <w:t>,</w:t>
      </w:r>
      <w:r w:rsidRPr="00A93B67">
        <w:rPr>
          <w:rFonts w:ascii="Consolas" w:hAnsi="Consolas"/>
          <w:sz w:val="18"/>
          <w:lang w:val="es-SV"/>
        </w:rPr>
        <w:br/>
        <w:t xml:space="preserve">│  │                           </w:t>
      </w:r>
      <w:proofErr w:type="spellStart"/>
      <w:r w:rsidRPr="00A93B67">
        <w:rPr>
          <w:rFonts w:ascii="Consolas" w:hAnsi="Consolas"/>
          <w:sz w:val="18"/>
          <w:lang w:val="es-SV"/>
        </w:rPr>
        <w:t>formatters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imageCompression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imageValidation</w:t>
      </w:r>
      <w:proofErr w:type="spellEnd"/>
      <w:r w:rsidRPr="00A93B67">
        <w:rPr>
          <w:rFonts w:ascii="Consolas" w:hAnsi="Consolas"/>
          <w:sz w:val="18"/>
          <w:lang w:val="es-SV"/>
        </w:rPr>
        <w:br/>
      </w:r>
      <w:r w:rsidRPr="00A93B67">
        <w:rPr>
          <w:rFonts w:ascii="Consolas" w:hAnsi="Consolas"/>
          <w:sz w:val="18"/>
          <w:lang w:val="es-SV"/>
        </w:rPr>
        <w:t xml:space="preserve">│  ├─ data/                  → </w:t>
      </w:r>
      <w:proofErr w:type="spellStart"/>
      <w:r w:rsidRPr="00A93B67">
        <w:rPr>
          <w:rFonts w:ascii="Consolas" w:hAnsi="Consolas"/>
          <w:sz w:val="18"/>
          <w:lang w:val="es-SV"/>
        </w:rPr>
        <w:t>elSalvadorGeo.ts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, </w:t>
      </w:r>
      <w:proofErr w:type="spellStart"/>
      <w:r w:rsidRPr="00A93B67">
        <w:rPr>
          <w:rFonts w:ascii="Consolas" w:hAnsi="Consolas"/>
          <w:sz w:val="18"/>
          <w:lang w:val="es-SV"/>
        </w:rPr>
        <w:t>alumnosParaImportar.ts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(filas SQL corregidas)</w:t>
      </w:r>
      <w:r w:rsidRPr="00A93B67">
        <w:rPr>
          <w:rFonts w:ascii="Consolas" w:hAnsi="Consolas"/>
          <w:sz w:val="18"/>
          <w:lang w:val="es-SV"/>
        </w:rPr>
        <w:br/>
        <w:t xml:space="preserve">│  └─ </w:t>
      </w:r>
      <w:proofErr w:type="spellStart"/>
      <w:r w:rsidRPr="00A93B67">
        <w:rPr>
          <w:rFonts w:ascii="Consolas" w:hAnsi="Consolas"/>
          <w:sz w:val="18"/>
          <w:lang w:val="es-SV"/>
        </w:rPr>
        <w:t>firebase</w:t>
      </w:r>
      <w:proofErr w:type="spellEnd"/>
      <w:r w:rsidRPr="00A93B67">
        <w:rPr>
          <w:rFonts w:ascii="Consolas" w:hAnsi="Consolas"/>
          <w:sz w:val="18"/>
          <w:lang w:val="es-SV"/>
        </w:rPr>
        <w:t>/</w:t>
      </w:r>
      <w:proofErr w:type="spellStart"/>
      <w:r w:rsidRPr="00A93B67">
        <w:rPr>
          <w:rFonts w:ascii="Consolas" w:hAnsi="Consolas"/>
          <w:sz w:val="18"/>
          <w:lang w:val="es-SV"/>
        </w:rPr>
        <w:t>config.ts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    → inicialización (lee variables VITE_ del archivo .</w:t>
      </w:r>
      <w:proofErr w:type="spellStart"/>
      <w:r w:rsidRPr="00A93B67">
        <w:rPr>
          <w:rFonts w:ascii="Consolas" w:hAnsi="Consolas"/>
          <w:sz w:val="18"/>
          <w:lang w:val="es-SV"/>
        </w:rPr>
        <w:t>env</w:t>
      </w:r>
      <w:proofErr w:type="spellEnd"/>
      <w:r w:rsidRPr="00A93B67">
        <w:rPr>
          <w:rFonts w:ascii="Consolas" w:hAnsi="Consolas"/>
          <w:sz w:val="18"/>
          <w:lang w:val="es-SV"/>
        </w:rPr>
        <w:t>)</w:t>
      </w:r>
      <w:r w:rsidRPr="00A93B67">
        <w:rPr>
          <w:rFonts w:ascii="Consolas" w:hAnsi="Consolas"/>
          <w:sz w:val="18"/>
          <w:lang w:val="es-SV"/>
        </w:rPr>
        <w:br/>
        <w:t xml:space="preserve">├─ </w:t>
      </w:r>
      <w:proofErr w:type="spellStart"/>
      <w:r w:rsidRPr="00A93B67">
        <w:rPr>
          <w:rFonts w:ascii="Consolas" w:hAnsi="Consolas"/>
          <w:sz w:val="18"/>
          <w:lang w:val="es-SV"/>
        </w:rPr>
        <w:t>functions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                → Cloud </w:t>
      </w:r>
      <w:proofErr w:type="spellStart"/>
      <w:r w:rsidRPr="00A93B67">
        <w:rPr>
          <w:rFonts w:ascii="Consolas" w:hAnsi="Consolas"/>
          <w:sz w:val="18"/>
          <w:lang w:val="es-SV"/>
        </w:rPr>
        <w:t>Functions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(provisionM365User, </w:t>
      </w:r>
      <w:proofErr w:type="spellStart"/>
      <w:r w:rsidRPr="00A93B67">
        <w:rPr>
          <w:rFonts w:ascii="Consolas" w:hAnsi="Consolas"/>
          <w:sz w:val="18"/>
          <w:lang w:val="es-SV"/>
        </w:rPr>
        <w:t>loginReingreso</w:t>
      </w:r>
      <w:proofErr w:type="spellEnd"/>
      <w:r w:rsidRPr="00A93B67">
        <w:rPr>
          <w:rFonts w:ascii="Consolas" w:hAnsi="Consolas"/>
          <w:sz w:val="18"/>
          <w:lang w:val="es-SV"/>
        </w:rPr>
        <w:t>)</w:t>
      </w:r>
      <w:r w:rsidRPr="00A93B67">
        <w:rPr>
          <w:rFonts w:ascii="Consolas" w:hAnsi="Consolas"/>
          <w:sz w:val="18"/>
          <w:lang w:val="es-SV"/>
        </w:rPr>
        <w:br/>
        <w:t xml:space="preserve">├─ </w:t>
      </w:r>
      <w:proofErr w:type="spellStart"/>
      <w:r w:rsidRPr="00A93B67">
        <w:rPr>
          <w:rFonts w:ascii="Consolas" w:hAnsi="Consolas"/>
          <w:sz w:val="18"/>
          <w:lang w:val="es-SV"/>
        </w:rPr>
        <w:t>firestore.rules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          → reglas de seguridad de </w:t>
      </w:r>
      <w:proofErr w:type="spellStart"/>
      <w:r w:rsidRPr="00A93B67">
        <w:rPr>
          <w:rFonts w:ascii="Consolas" w:hAnsi="Consolas"/>
          <w:sz w:val="18"/>
          <w:lang w:val="es-SV"/>
        </w:rPr>
        <w:t>Firestore</w:t>
      </w:r>
      <w:proofErr w:type="spellEnd"/>
      <w:r w:rsidRPr="00A93B67">
        <w:rPr>
          <w:rFonts w:ascii="Consolas" w:hAnsi="Consolas"/>
          <w:sz w:val="18"/>
          <w:lang w:val="es-SV"/>
        </w:rPr>
        <w:br/>
        <w:t xml:space="preserve">├─ </w:t>
      </w:r>
      <w:proofErr w:type="spellStart"/>
      <w:r w:rsidRPr="00A93B67">
        <w:rPr>
          <w:rFonts w:ascii="Consolas" w:hAnsi="Consolas"/>
          <w:sz w:val="18"/>
          <w:lang w:val="es-SV"/>
        </w:rPr>
        <w:t>storage.rules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            → reglas de seguridad de Storage</w:t>
      </w:r>
      <w:r w:rsidRPr="00A93B67">
        <w:rPr>
          <w:rFonts w:ascii="Consolas" w:hAnsi="Consolas"/>
          <w:sz w:val="18"/>
          <w:lang w:val="es-SV"/>
        </w:rPr>
        <w:br/>
        <w:t xml:space="preserve">└─ </w:t>
      </w:r>
      <w:proofErr w:type="spellStart"/>
      <w:r w:rsidRPr="00A93B67">
        <w:rPr>
          <w:rFonts w:ascii="Consolas" w:hAnsi="Consolas"/>
          <w:sz w:val="18"/>
          <w:lang w:val="es-SV"/>
        </w:rPr>
        <w:t>firebase.json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             → hosting (</w:t>
      </w:r>
      <w:proofErr w:type="spellStart"/>
      <w:r w:rsidRPr="00A93B67">
        <w:rPr>
          <w:rFonts w:ascii="Consolas" w:hAnsi="Consolas"/>
          <w:sz w:val="18"/>
          <w:lang w:val="es-SV"/>
        </w:rPr>
        <w:t>dist</w:t>
      </w:r>
      <w:proofErr w:type="spellEnd"/>
      <w:r w:rsidRPr="00A93B67">
        <w:rPr>
          <w:rFonts w:ascii="Consolas" w:hAnsi="Consolas"/>
          <w:sz w:val="18"/>
          <w:lang w:val="es-SV"/>
        </w:rPr>
        <w:t xml:space="preserve">/), </w:t>
      </w:r>
      <w:proofErr w:type="spellStart"/>
      <w:r w:rsidRPr="00A93B67">
        <w:rPr>
          <w:rFonts w:ascii="Consolas" w:hAnsi="Consolas"/>
          <w:sz w:val="18"/>
          <w:lang w:val="es-SV"/>
        </w:rPr>
        <w:t>functions</w:t>
      </w:r>
      <w:proofErr w:type="spellEnd"/>
      <w:r w:rsidRPr="00A93B67">
        <w:rPr>
          <w:rFonts w:ascii="Consolas" w:hAnsi="Consolas"/>
          <w:sz w:val="18"/>
          <w:lang w:val="es-SV"/>
        </w:rPr>
        <w:t>, rules</w:t>
      </w:r>
    </w:p>
    <w:p w14:paraId="0CCE19A7" w14:textId="77777777" w:rsidR="00E2343D" w:rsidRDefault="00000000">
      <w:pPr>
        <w:pStyle w:val="Ttulo2"/>
      </w:pPr>
      <w:bookmarkStart w:id="5" w:name="_Toc234566009"/>
      <w:r>
        <w:t xml:space="preserve">2.3 </w:t>
      </w:r>
      <w:proofErr w:type="spellStart"/>
      <w:r>
        <w:t>Servicios</w:t>
      </w:r>
      <w:proofErr w:type="spellEnd"/>
      <w:r>
        <w:t xml:space="preserve"> (</w:t>
      </w:r>
      <w:proofErr w:type="spellStart"/>
      <w:r>
        <w:t>src</w:t>
      </w:r>
      <w:proofErr w:type="spellEnd"/>
      <w:r>
        <w:t>/services/)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6046"/>
      </w:tblGrid>
      <w:tr w:rsidR="00E2343D" w14:paraId="1D5E910A" w14:textId="77777777">
        <w:trPr>
          <w:jc w:val="center"/>
        </w:trPr>
        <w:tc>
          <w:tcPr>
            <w:tcW w:w="2880" w:type="dxa"/>
            <w:shd w:val="clear" w:color="auto" w:fill="E8F5E9"/>
          </w:tcPr>
          <w:p w14:paraId="59BAD3DD" w14:textId="77777777" w:rsidR="00E2343D" w:rsidRDefault="00000000">
            <w:r>
              <w:rPr>
                <w:b/>
                <w:sz w:val="19"/>
              </w:rPr>
              <w:t>Servicio</w:t>
            </w:r>
          </w:p>
        </w:tc>
        <w:tc>
          <w:tcPr>
            <w:tcW w:w="6912" w:type="dxa"/>
            <w:shd w:val="clear" w:color="auto" w:fill="E8F5E9"/>
          </w:tcPr>
          <w:p w14:paraId="6F5EA7F7" w14:textId="77777777" w:rsidR="00E2343D" w:rsidRDefault="00000000">
            <w:proofErr w:type="spellStart"/>
            <w:r>
              <w:rPr>
                <w:b/>
                <w:sz w:val="19"/>
              </w:rPr>
              <w:t>Responsabilidad</w:t>
            </w:r>
            <w:proofErr w:type="spellEnd"/>
          </w:p>
        </w:tc>
      </w:tr>
      <w:tr w:rsidR="00E2343D" w:rsidRPr="00A93B67" w14:paraId="20BD5D5E" w14:textId="77777777">
        <w:trPr>
          <w:jc w:val="center"/>
        </w:trPr>
        <w:tc>
          <w:tcPr>
            <w:tcW w:w="2880" w:type="dxa"/>
          </w:tcPr>
          <w:p w14:paraId="4FEEEC19" w14:textId="77777777" w:rsidR="00E2343D" w:rsidRDefault="00000000">
            <w:proofErr w:type="spellStart"/>
            <w:r>
              <w:rPr>
                <w:sz w:val="18"/>
              </w:rPr>
              <w:t>admissionService.ts</w:t>
            </w:r>
            <w:proofErr w:type="spellEnd"/>
          </w:p>
        </w:tc>
        <w:tc>
          <w:tcPr>
            <w:tcW w:w="6912" w:type="dxa"/>
          </w:tcPr>
          <w:p w14:paraId="1BE44F2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CRUD de solicitudes de admisión, generación de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(</w:t>
            </w:r>
            <w:proofErr w:type="spellStart"/>
            <w:r w:rsidRPr="00A93B67">
              <w:rPr>
                <w:sz w:val="18"/>
                <w:lang w:val="es-SV"/>
              </w:rPr>
              <w:t>generateStudentCarnet</w:t>
            </w:r>
            <w:proofErr w:type="spellEnd"/>
            <w:r w:rsidRPr="00A93B67">
              <w:rPr>
                <w:sz w:val="18"/>
                <w:lang w:val="es-SV"/>
              </w:rPr>
              <w:t>), aprobación con credenciales (</w:t>
            </w:r>
            <w:proofErr w:type="spellStart"/>
            <w:r w:rsidRPr="00A93B67">
              <w:rPr>
                <w:sz w:val="18"/>
                <w:lang w:val="es-SV"/>
              </w:rPr>
              <w:t>approveForEnrollment</w:t>
            </w:r>
            <w:proofErr w:type="spellEnd"/>
            <w:r w:rsidRPr="00A93B67">
              <w:rPr>
                <w:sz w:val="18"/>
                <w:lang w:val="es-SV"/>
              </w:rPr>
              <w:t>), rechazo.</w:t>
            </w:r>
          </w:p>
        </w:tc>
      </w:tr>
      <w:tr w:rsidR="00E2343D" w:rsidRPr="00A93B67" w14:paraId="7907CFF4" w14:textId="77777777">
        <w:trPr>
          <w:jc w:val="center"/>
        </w:trPr>
        <w:tc>
          <w:tcPr>
            <w:tcW w:w="2880" w:type="dxa"/>
          </w:tcPr>
          <w:p w14:paraId="1BB39C98" w14:textId="77777777" w:rsidR="00E2343D" w:rsidRDefault="00000000">
            <w:proofErr w:type="spellStart"/>
            <w:r>
              <w:rPr>
                <w:sz w:val="18"/>
              </w:rPr>
              <w:t>accessCodeService.ts</w:t>
            </w:r>
            <w:proofErr w:type="spellEnd"/>
          </w:p>
        </w:tc>
        <w:tc>
          <w:tcPr>
            <w:tcW w:w="6912" w:type="dxa"/>
          </w:tcPr>
          <w:p w14:paraId="548B2498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Emitir, validar y consumir códigos de acceso de admisión (con año de matrícula).</w:t>
            </w:r>
          </w:p>
        </w:tc>
      </w:tr>
      <w:tr w:rsidR="00E2343D" w:rsidRPr="00A93B67" w14:paraId="482BD58F" w14:textId="77777777">
        <w:trPr>
          <w:jc w:val="center"/>
        </w:trPr>
        <w:tc>
          <w:tcPr>
            <w:tcW w:w="2880" w:type="dxa"/>
          </w:tcPr>
          <w:p w14:paraId="3BC1C3B2" w14:textId="77777777" w:rsidR="00E2343D" w:rsidRDefault="00000000">
            <w:proofErr w:type="spellStart"/>
            <w:r>
              <w:rPr>
                <w:sz w:val="18"/>
              </w:rPr>
              <w:t>admissionDocumentService.ts</w:t>
            </w:r>
            <w:proofErr w:type="spellEnd"/>
          </w:p>
        </w:tc>
        <w:tc>
          <w:tcPr>
            <w:tcW w:w="6912" w:type="dxa"/>
          </w:tcPr>
          <w:p w14:paraId="137D477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Subida y revisión de documentos del expediente (con versiones y </w:t>
            </w:r>
            <w:proofErr w:type="spellStart"/>
            <w:r w:rsidRPr="00A93B67">
              <w:rPr>
                <w:sz w:val="18"/>
                <w:lang w:val="es-SV"/>
              </w:rPr>
              <w:t>re-subida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66353587" w14:textId="77777777">
        <w:trPr>
          <w:jc w:val="center"/>
        </w:trPr>
        <w:tc>
          <w:tcPr>
            <w:tcW w:w="2880" w:type="dxa"/>
          </w:tcPr>
          <w:p w14:paraId="54AC984E" w14:textId="77777777" w:rsidR="00E2343D" w:rsidRDefault="00000000">
            <w:proofErr w:type="spellStart"/>
            <w:r>
              <w:rPr>
                <w:sz w:val="18"/>
              </w:rPr>
              <w:t>admissionFinanceService.ts</w:t>
            </w:r>
            <w:proofErr w:type="spellEnd"/>
          </w:p>
        </w:tc>
        <w:tc>
          <w:tcPr>
            <w:tcW w:w="6912" w:type="dxa"/>
          </w:tcPr>
          <w:p w14:paraId="7C5BBB8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Comprobante de pago y contrato firmado del aspirante (dentro del </w:t>
            </w:r>
            <w:proofErr w:type="spellStart"/>
            <w:r w:rsidRPr="00A93B67">
              <w:rPr>
                <w:sz w:val="18"/>
                <w:lang w:val="es-SV"/>
              </w:rPr>
              <w:t>doc</w:t>
            </w:r>
            <w:proofErr w:type="spellEnd"/>
            <w:r w:rsidRPr="00A93B67">
              <w:rPr>
                <w:sz w:val="18"/>
                <w:lang w:val="es-SV"/>
              </w:rPr>
              <w:t xml:space="preserve"> de admisión).</w:t>
            </w:r>
          </w:p>
        </w:tc>
      </w:tr>
      <w:tr w:rsidR="00E2343D" w:rsidRPr="00A93B67" w14:paraId="46D97A7C" w14:textId="77777777">
        <w:trPr>
          <w:jc w:val="center"/>
        </w:trPr>
        <w:tc>
          <w:tcPr>
            <w:tcW w:w="2880" w:type="dxa"/>
          </w:tcPr>
          <w:p w14:paraId="22536B04" w14:textId="77777777" w:rsidR="00E2343D" w:rsidRDefault="00000000">
            <w:proofErr w:type="spellStart"/>
            <w:r>
              <w:rPr>
                <w:sz w:val="18"/>
              </w:rPr>
              <w:t>evaluationService.ts</w:t>
            </w:r>
            <w:proofErr w:type="spellEnd"/>
          </w:p>
        </w:tc>
        <w:tc>
          <w:tcPr>
            <w:tcW w:w="6912" w:type="dxa"/>
          </w:tcPr>
          <w:p w14:paraId="753D2C4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Fases, evaluadores, jornadas, fechas globales, evaluaciones individuales, plantillas de examen y calificación.</w:t>
            </w:r>
          </w:p>
        </w:tc>
      </w:tr>
      <w:tr w:rsidR="00E2343D" w:rsidRPr="00A93B67" w14:paraId="481C8CBD" w14:textId="77777777">
        <w:trPr>
          <w:jc w:val="center"/>
        </w:trPr>
        <w:tc>
          <w:tcPr>
            <w:tcW w:w="2880" w:type="dxa"/>
          </w:tcPr>
          <w:p w14:paraId="203CD246" w14:textId="77777777" w:rsidR="00E2343D" w:rsidRDefault="00000000">
            <w:proofErr w:type="spellStart"/>
            <w:r>
              <w:rPr>
                <w:sz w:val="18"/>
              </w:rPr>
              <w:t>enrollmentService.ts</w:t>
            </w:r>
            <w:proofErr w:type="spellEnd"/>
          </w:p>
        </w:tc>
        <w:tc>
          <w:tcPr>
            <w:tcW w:w="6912" w:type="dxa"/>
          </w:tcPr>
          <w:p w14:paraId="585B782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Proceso de matrícula formal (</w:t>
            </w:r>
            <w:proofErr w:type="spellStart"/>
            <w:r w:rsidRPr="00A93B67">
              <w:rPr>
                <w:sz w:val="18"/>
                <w:lang w:val="es-SV"/>
              </w:rPr>
              <w:t>enrollments</w:t>
            </w:r>
            <w:proofErr w:type="spellEnd"/>
            <w:r w:rsidRPr="00A93B67">
              <w:rPr>
                <w:sz w:val="18"/>
                <w:lang w:val="es-SV"/>
              </w:rPr>
              <w:t xml:space="preserve">/…). PARCIALMENTE CÓDIGO MUERTO: </w:t>
            </w:r>
            <w:proofErr w:type="spellStart"/>
            <w:r w:rsidRPr="00A93B67">
              <w:rPr>
                <w:sz w:val="18"/>
                <w:lang w:val="es-SV"/>
              </w:rPr>
              <w:t>createEnrollment</w:t>
            </w:r>
            <w:proofErr w:type="spellEnd"/>
            <w:r w:rsidRPr="00A93B67">
              <w:rPr>
                <w:sz w:val="18"/>
                <w:lang w:val="es-SV"/>
              </w:rPr>
              <w:t xml:space="preserve"> y GRADE_FEES no se usan.</w:t>
            </w:r>
          </w:p>
        </w:tc>
      </w:tr>
      <w:tr w:rsidR="00E2343D" w:rsidRPr="00A93B67" w14:paraId="2D37DD74" w14:textId="77777777">
        <w:trPr>
          <w:jc w:val="center"/>
        </w:trPr>
        <w:tc>
          <w:tcPr>
            <w:tcW w:w="2880" w:type="dxa"/>
          </w:tcPr>
          <w:p w14:paraId="0A500714" w14:textId="77777777" w:rsidR="00E2343D" w:rsidRDefault="00000000">
            <w:proofErr w:type="spellStart"/>
            <w:r>
              <w:rPr>
                <w:sz w:val="18"/>
              </w:rPr>
              <w:t>alumnoService.ts</w:t>
            </w:r>
            <w:proofErr w:type="spellEnd"/>
          </w:p>
        </w:tc>
        <w:tc>
          <w:tcPr>
            <w:tcW w:w="6912" w:type="dxa"/>
          </w:tcPr>
          <w:p w14:paraId="3B2C4AA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Alumnos de antiguo ingreso: </w:t>
            </w:r>
            <w:proofErr w:type="spellStart"/>
            <w:r w:rsidRPr="00A93B67">
              <w:rPr>
                <w:sz w:val="18"/>
                <w:lang w:val="es-SV"/>
              </w:rPr>
              <w:t>login</w:t>
            </w:r>
            <w:proofErr w:type="spellEnd"/>
            <w:r w:rsidRPr="00A93B67">
              <w:rPr>
                <w:sz w:val="18"/>
                <w:lang w:val="es-SV"/>
              </w:rPr>
              <w:t xml:space="preserve">, lectura/actualización, ratificación, importación por lotes (400), </w:t>
            </w:r>
            <w:proofErr w:type="spellStart"/>
            <w:r w:rsidRPr="00A93B67">
              <w:rPr>
                <w:sz w:val="18"/>
                <w:lang w:val="es-SV"/>
              </w:rPr>
              <w:t>crearAlumnoDesdeAdmision</w:t>
            </w:r>
            <w:proofErr w:type="spellEnd"/>
            <w:r w:rsidRPr="00A93B67">
              <w:rPr>
                <w:sz w:val="18"/>
                <w:lang w:val="es-SV"/>
              </w:rPr>
              <w:t>.</w:t>
            </w:r>
          </w:p>
        </w:tc>
      </w:tr>
      <w:tr w:rsidR="00E2343D" w:rsidRPr="00A93B67" w14:paraId="171ADC49" w14:textId="77777777">
        <w:trPr>
          <w:jc w:val="center"/>
        </w:trPr>
        <w:tc>
          <w:tcPr>
            <w:tcW w:w="2880" w:type="dxa"/>
          </w:tcPr>
          <w:p w14:paraId="5337723F" w14:textId="77777777" w:rsidR="00E2343D" w:rsidRDefault="00000000">
            <w:proofErr w:type="spellStart"/>
            <w:r>
              <w:rPr>
                <w:sz w:val="18"/>
              </w:rPr>
              <w:t>reingresoFinanceService.ts</w:t>
            </w:r>
            <w:proofErr w:type="spellEnd"/>
          </w:p>
        </w:tc>
        <w:tc>
          <w:tcPr>
            <w:tcW w:w="6912" w:type="dxa"/>
          </w:tcPr>
          <w:p w14:paraId="1126C33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Pagos y contratos firmados de reingreso (colección </w:t>
            </w:r>
            <w:proofErr w:type="spellStart"/>
            <w:r w:rsidRPr="00A93B67">
              <w:rPr>
                <w:sz w:val="18"/>
                <w:lang w:val="es-SV"/>
              </w:rPr>
              <w:t>reingresoPayments</w:t>
            </w:r>
            <w:proofErr w:type="spellEnd"/>
            <w:r w:rsidRPr="00A93B67">
              <w:rPr>
                <w:sz w:val="18"/>
                <w:lang w:val="es-SV"/>
              </w:rPr>
              <w:t xml:space="preserve">, id =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17270ED8" w14:textId="77777777">
        <w:trPr>
          <w:jc w:val="center"/>
        </w:trPr>
        <w:tc>
          <w:tcPr>
            <w:tcW w:w="2880" w:type="dxa"/>
          </w:tcPr>
          <w:p w14:paraId="7C8199CF" w14:textId="77777777" w:rsidR="00E2343D" w:rsidRDefault="00000000">
            <w:proofErr w:type="spellStart"/>
            <w:r>
              <w:rPr>
                <w:sz w:val="18"/>
              </w:rPr>
              <w:t>configService.ts</w:t>
            </w:r>
            <w:proofErr w:type="spellEnd"/>
          </w:p>
        </w:tc>
        <w:tc>
          <w:tcPr>
            <w:tcW w:w="6912" w:type="dxa"/>
          </w:tcPr>
          <w:p w14:paraId="12F68A5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Ciclo escolar activo, fecha límite y aranceles por grado (</w:t>
            </w:r>
            <w:proofErr w:type="spellStart"/>
            <w:r w:rsidRPr="00A93B67">
              <w:rPr>
                <w:sz w:val="18"/>
                <w:lang w:val="es-SV"/>
              </w:rPr>
              <w:t>configuracion</w:t>
            </w:r>
            <w:proofErr w:type="spellEnd"/>
            <w:r w:rsidRPr="00A93B67">
              <w:rPr>
                <w:sz w:val="18"/>
                <w:lang w:val="es-SV"/>
              </w:rPr>
              <w:t>/matricula), con caché de sesión.</w:t>
            </w:r>
          </w:p>
        </w:tc>
      </w:tr>
      <w:tr w:rsidR="00E2343D" w:rsidRPr="00A93B67" w14:paraId="75001506" w14:textId="77777777">
        <w:trPr>
          <w:jc w:val="center"/>
        </w:trPr>
        <w:tc>
          <w:tcPr>
            <w:tcW w:w="2880" w:type="dxa"/>
          </w:tcPr>
          <w:p w14:paraId="50712E03" w14:textId="77777777" w:rsidR="00E2343D" w:rsidRDefault="00000000">
            <w:proofErr w:type="spellStart"/>
            <w:r>
              <w:rPr>
                <w:sz w:val="18"/>
              </w:rPr>
              <w:t>microsoftProvisioningService.ts</w:t>
            </w:r>
            <w:proofErr w:type="spellEnd"/>
          </w:p>
        </w:tc>
        <w:tc>
          <w:tcPr>
            <w:tcW w:w="6912" w:type="dxa"/>
          </w:tcPr>
          <w:p w14:paraId="20FF161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Cliente del </w:t>
            </w:r>
            <w:proofErr w:type="spellStart"/>
            <w:r w:rsidRPr="00A93B67">
              <w:rPr>
                <w:sz w:val="18"/>
                <w:lang w:val="es-SV"/>
              </w:rPr>
              <w:t>callable</w:t>
            </w:r>
            <w:proofErr w:type="spellEnd"/>
            <w:r w:rsidRPr="00A93B67">
              <w:rPr>
                <w:sz w:val="18"/>
                <w:lang w:val="es-SV"/>
              </w:rPr>
              <w:t xml:space="preserve"> provisionM365User (crea la cuenta M365 real).</w:t>
            </w:r>
          </w:p>
        </w:tc>
      </w:tr>
      <w:tr w:rsidR="00E2343D" w:rsidRPr="00A93B67" w14:paraId="704DB355" w14:textId="77777777">
        <w:trPr>
          <w:jc w:val="center"/>
        </w:trPr>
        <w:tc>
          <w:tcPr>
            <w:tcW w:w="2880" w:type="dxa"/>
          </w:tcPr>
          <w:p w14:paraId="1F3373C1" w14:textId="77777777" w:rsidR="00E2343D" w:rsidRDefault="00000000">
            <w:proofErr w:type="spellStart"/>
            <w:r>
              <w:rPr>
                <w:sz w:val="18"/>
              </w:rPr>
              <w:t>personRegistryService.ts</w:t>
            </w:r>
            <w:proofErr w:type="spellEnd"/>
          </w:p>
        </w:tc>
        <w:tc>
          <w:tcPr>
            <w:tcW w:w="6912" w:type="dxa"/>
          </w:tcPr>
          <w:p w14:paraId="13EC6E3C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STUB / simulado: devuelve </w:t>
            </w:r>
            <w:proofErr w:type="spellStart"/>
            <w:r w:rsidRPr="00A93B67">
              <w:rPr>
                <w:sz w:val="18"/>
                <w:lang w:val="es-SV"/>
              </w:rPr>
              <w:t>IDs</w:t>
            </w:r>
            <w:proofErr w:type="spellEnd"/>
            <w:r w:rsidRPr="00A93B67">
              <w:rPr>
                <w:sz w:val="18"/>
                <w:lang w:val="es-SV"/>
              </w:rPr>
              <w:t xml:space="preserve"> falsos. Pensado para un futuro registro institucional de personas.</w:t>
            </w:r>
          </w:p>
        </w:tc>
      </w:tr>
    </w:tbl>
    <w:p w14:paraId="6FE5C547" w14:textId="77777777" w:rsidR="00E2343D" w:rsidRPr="00A93B67" w:rsidRDefault="00E2343D">
      <w:pPr>
        <w:rPr>
          <w:lang w:val="es-SV"/>
        </w:rPr>
      </w:pPr>
    </w:p>
    <w:p w14:paraId="5CCE294E" w14:textId="77777777" w:rsidR="00E2343D" w:rsidRPr="00A93B67" w:rsidRDefault="00000000">
      <w:pPr>
        <w:pStyle w:val="Ttulo1"/>
        <w:rPr>
          <w:lang w:val="es-SV"/>
        </w:rPr>
      </w:pPr>
      <w:bookmarkStart w:id="6" w:name="_Toc234566010"/>
      <w:r w:rsidRPr="00A93B67">
        <w:rPr>
          <w:lang w:val="es-SV"/>
        </w:rPr>
        <w:t>3. Modelo de usuarios y autenticación</w:t>
      </w:r>
      <w:bookmarkEnd w:id="6"/>
    </w:p>
    <w:p w14:paraId="6C13808E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 xml:space="preserve">La plataforma tiene TRES tipos de usuario con mecanismos de acceso distintos. Entender esto es clave para leer las reglas de </w:t>
      </w:r>
      <w:proofErr w:type="spellStart"/>
      <w:r w:rsidRPr="00A93B67">
        <w:rPr>
          <w:lang w:val="es-SV"/>
        </w:rPr>
        <w:t>Firestore</w:t>
      </w:r>
      <w:proofErr w:type="spellEnd"/>
      <w:r w:rsidRPr="00A93B67">
        <w:rPr>
          <w:lang w:val="es-SV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2822"/>
        <w:gridCol w:w="1589"/>
        <w:gridCol w:w="2924"/>
      </w:tblGrid>
      <w:tr w:rsidR="00E2343D" w14:paraId="51DA305D" w14:textId="77777777">
        <w:trPr>
          <w:jc w:val="center"/>
        </w:trPr>
        <w:tc>
          <w:tcPr>
            <w:tcW w:w="1584" w:type="dxa"/>
            <w:shd w:val="clear" w:color="auto" w:fill="E8F5E9"/>
          </w:tcPr>
          <w:p w14:paraId="4337C504" w14:textId="77777777" w:rsidR="00E2343D" w:rsidRDefault="00000000">
            <w:proofErr w:type="spellStart"/>
            <w:r>
              <w:rPr>
                <w:b/>
                <w:sz w:val="19"/>
              </w:rPr>
              <w:lastRenderedPageBreak/>
              <w:t>Usuario</w:t>
            </w:r>
            <w:proofErr w:type="spellEnd"/>
          </w:p>
        </w:tc>
        <w:tc>
          <w:tcPr>
            <w:tcW w:w="3168" w:type="dxa"/>
            <w:shd w:val="clear" w:color="auto" w:fill="E8F5E9"/>
          </w:tcPr>
          <w:p w14:paraId="4D8E06FD" w14:textId="77777777" w:rsidR="00E2343D" w:rsidRDefault="00000000">
            <w:proofErr w:type="spellStart"/>
            <w:r>
              <w:rPr>
                <w:b/>
                <w:sz w:val="19"/>
              </w:rPr>
              <w:t>Cómo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entra</w:t>
            </w:r>
            <w:proofErr w:type="spellEnd"/>
          </w:p>
        </w:tc>
        <w:tc>
          <w:tcPr>
            <w:tcW w:w="1728" w:type="dxa"/>
            <w:shd w:val="clear" w:color="auto" w:fill="E8F5E9"/>
          </w:tcPr>
          <w:p w14:paraId="5CAEFE43" w14:textId="77777777" w:rsidR="00E2343D" w:rsidRDefault="00000000">
            <w:proofErr w:type="spellStart"/>
            <w:r>
              <w:rPr>
                <w:b/>
                <w:sz w:val="19"/>
              </w:rPr>
              <w:t>Sesión</w:t>
            </w:r>
            <w:proofErr w:type="spellEnd"/>
          </w:p>
        </w:tc>
        <w:tc>
          <w:tcPr>
            <w:tcW w:w="3312" w:type="dxa"/>
            <w:shd w:val="clear" w:color="auto" w:fill="E8F5E9"/>
          </w:tcPr>
          <w:p w14:paraId="405D2ED3" w14:textId="77777777" w:rsidR="00E2343D" w:rsidRDefault="00000000">
            <w:proofErr w:type="spellStart"/>
            <w:r>
              <w:rPr>
                <w:b/>
                <w:sz w:val="19"/>
              </w:rPr>
              <w:t>Qué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puede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hacer</w:t>
            </w:r>
            <w:proofErr w:type="spellEnd"/>
          </w:p>
        </w:tc>
      </w:tr>
      <w:tr w:rsidR="00E2343D" w14:paraId="081E1051" w14:textId="77777777">
        <w:trPr>
          <w:jc w:val="center"/>
        </w:trPr>
        <w:tc>
          <w:tcPr>
            <w:tcW w:w="1584" w:type="dxa"/>
          </w:tcPr>
          <w:p w14:paraId="3A7E4636" w14:textId="77777777" w:rsidR="00E2343D" w:rsidRDefault="00000000">
            <w:proofErr w:type="spellStart"/>
            <w:r>
              <w:rPr>
                <w:sz w:val="18"/>
              </w:rPr>
              <w:t>Administrador</w:t>
            </w:r>
            <w:proofErr w:type="spellEnd"/>
          </w:p>
        </w:tc>
        <w:tc>
          <w:tcPr>
            <w:tcW w:w="3168" w:type="dxa"/>
          </w:tcPr>
          <w:p w14:paraId="19586B1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Correo + contraseña (</w:t>
            </w:r>
            <w:proofErr w:type="spellStart"/>
            <w:r w:rsidRPr="00A93B67">
              <w:rPr>
                <w:sz w:val="18"/>
                <w:lang w:val="es-SV"/>
              </w:rPr>
              <w:t>Firebase</w:t>
            </w:r>
            <w:proofErr w:type="spellEnd"/>
            <w:r w:rsidRPr="00A93B67">
              <w:rPr>
                <w:sz w:val="18"/>
                <w:lang w:val="es-SV"/>
              </w:rPr>
              <w:t xml:space="preserve"> Auth, proveedor "</w:t>
            </w:r>
            <w:proofErr w:type="spellStart"/>
            <w:proofErr w:type="gramStart"/>
            <w:r w:rsidRPr="00A93B67">
              <w:rPr>
                <w:sz w:val="18"/>
                <w:lang w:val="es-SV"/>
              </w:rPr>
              <w:t>password</w:t>
            </w:r>
            <w:proofErr w:type="spellEnd"/>
            <w:proofErr w:type="gramEnd"/>
            <w:r w:rsidRPr="00A93B67">
              <w:rPr>
                <w:sz w:val="18"/>
                <w:lang w:val="es-SV"/>
              </w:rPr>
              <w:t>") en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login</w:t>
            </w:r>
            <w:proofErr w:type="spellEnd"/>
          </w:p>
        </w:tc>
        <w:tc>
          <w:tcPr>
            <w:tcW w:w="1728" w:type="dxa"/>
          </w:tcPr>
          <w:p w14:paraId="70106921" w14:textId="77777777" w:rsidR="00E2343D" w:rsidRDefault="00000000">
            <w:r>
              <w:rPr>
                <w:sz w:val="18"/>
              </w:rPr>
              <w:t>Firebase Auth</w:t>
            </w:r>
          </w:p>
        </w:tc>
        <w:tc>
          <w:tcPr>
            <w:tcW w:w="3312" w:type="dxa"/>
          </w:tcPr>
          <w:p w14:paraId="409DFDCA" w14:textId="77777777" w:rsidR="00E2343D" w:rsidRDefault="00000000">
            <w:r w:rsidRPr="00A93B67">
              <w:rPr>
                <w:sz w:val="18"/>
                <w:lang w:val="es-SV"/>
              </w:rPr>
              <w:t xml:space="preserve">Panel completo según rol. Rol en colección </w:t>
            </w:r>
            <w:proofErr w:type="spellStart"/>
            <w:r w:rsidRPr="00A93B67">
              <w:rPr>
                <w:sz w:val="18"/>
                <w:lang w:val="es-SV"/>
              </w:rPr>
              <w:t>usuarios_admin</w:t>
            </w:r>
            <w:proofErr w:type="spellEnd"/>
            <w:r w:rsidRPr="00A93B67">
              <w:rPr>
                <w:sz w:val="18"/>
                <w:lang w:val="es-SV"/>
              </w:rPr>
              <w:t xml:space="preserve"> (</w:t>
            </w:r>
            <w:proofErr w:type="spellStart"/>
            <w:r w:rsidRPr="00A93B67">
              <w:rPr>
                <w:sz w:val="18"/>
                <w:lang w:val="es-SV"/>
              </w:rPr>
              <w:t>doc</w:t>
            </w:r>
            <w:proofErr w:type="spellEnd"/>
            <w:r w:rsidRPr="00A93B67">
              <w:rPr>
                <w:sz w:val="18"/>
                <w:lang w:val="es-SV"/>
              </w:rPr>
              <w:t xml:space="preserve"> id = correo en minúsculas): "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" (todo) o "</w:t>
            </w:r>
            <w:proofErr w:type="spellStart"/>
            <w:r w:rsidRPr="00A93B67">
              <w:rPr>
                <w:sz w:val="18"/>
                <w:lang w:val="es-SV"/>
              </w:rPr>
              <w:t>editor_web</w:t>
            </w:r>
            <w:proofErr w:type="spellEnd"/>
            <w:r w:rsidRPr="00A93B67">
              <w:rPr>
                <w:sz w:val="18"/>
                <w:lang w:val="es-SV"/>
              </w:rPr>
              <w:t xml:space="preserve">" (solo gestor de página web). </w:t>
            </w:r>
            <w:r>
              <w:rPr>
                <w:sz w:val="18"/>
              </w:rPr>
              <w:t xml:space="preserve">Sin doc → </w:t>
            </w:r>
            <w:proofErr w:type="spellStart"/>
            <w:r>
              <w:rPr>
                <w:sz w:val="18"/>
              </w:rPr>
              <w:t>editor_web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defecto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privilegio).</w:t>
            </w:r>
          </w:p>
        </w:tc>
      </w:tr>
      <w:tr w:rsidR="00E2343D" w:rsidRPr="00A93B67" w14:paraId="0A15A7AC" w14:textId="77777777">
        <w:trPr>
          <w:jc w:val="center"/>
        </w:trPr>
        <w:tc>
          <w:tcPr>
            <w:tcW w:w="1584" w:type="dxa"/>
          </w:tcPr>
          <w:p w14:paraId="0464B66A" w14:textId="77777777" w:rsidR="00E2343D" w:rsidRDefault="00000000">
            <w:proofErr w:type="spellStart"/>
            <w:r>
              <w:rPr>
                <w:sz w:val="18"/>
              </w:rPr>
              <w:t>Aspirante</w:t>
            </w:r>
            <w:proofErr w:type="spellEnd"/>
            <w:r>
              <w:rPr>
                <w:sz w:val="18"/>
              </w:rPr>
              <w:t xml:space="preserve"> (nuevo </w:t>
            </w:r>
            <w:proofErr w:type="spellStart"/>
            <w:r>
              <w:rPr>
                <w:sz w:val="18"/>
              </w:rPr>
              <w:t>ingreso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68" w:type="dxa"/>
          </w:tcPr>
          <w:p w14:paraId="26B6C2D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Código de acceso emitido por el colegio en /solicitud-</w:t>
            </w:r>
            <w:proofErr w:type="spellStart"/>
            <w:r w:rsidRPr="00A93B67">
              <w:rPr>
                <w:sz w:val="18"/>
                <w:lang w:val="es-SV"/>
              </w:rPr>
              <w:t>admision</w:t>
            </w:r>
            <w:proofErr w:type="spellEnd"/>
          </w:p>
        </w:tc>
        <w:tc>
          <w:tcPr>
            <w:tcW w:w="1728" w:type="dxa"/>
          </w:tcPr>
          <w:p w14:paraId="4C5CC29D" w14:textId="77777777" w:rsidR="00E2343D" w:rsidRDefault="00000000"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anónimo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12" w:type="dxa"/>
          </w:tcPr>
          <w:p w14:paraId="1DA2D01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Crear y dar seguimiento a SU solicitud en /mi-solicitud, subir documentos, rendir examen en línea, subir pago y contrato.</w:t>
            </w:r>
          </w:p>
        </w:tc>
      </w:tr>
      <w:tr w:rsidR="00E2343D" w:rsidRPr="00A93B67" w14:paraId="5D4451E1" w14:textId="77777777">
        <w:trPr>
          <w:jc w:val="center"/>
        </w:trPr>
        <w:tc>
          <w:tcPr>
            <w:tcW w:w="1584" w:type="dxa"/>
          </w:tcPr>
          <w:p w14:paraId="7BCE367D" w14:textId="77777777" w:rsidR="00E2343D" w:rsidRDefault="00000000"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68" w:type="dxa"/>
          </w:tcPr>
          <w:p w14:paraId="310D64C7" w14:textId="77777777" w:rsidR="00E2343D" w:rsidRPr="00A93B67" w:rsidRDefault="00000000">
            <w:pPr>
              <w:rPr>
                <w:lang w:val="es-SV"/>
              </w:rPr>
            </w:pP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+ PIN en /reingreso/</w:t>
            </w:r>
            <w:proofErr w:type="spellStart"/>
            <w:r w:rsidRPr="00A93B67">
              <w:rPr>
                <w:sz w:val="18"/>
                <w:lang w:val="es-SV"/>
              </w:rPr>
              <w:t>login</w:t>
            </w:r>
            <w:proofErr w:type="spellEnd"/>
            <w:r w:rsidRPr="00A93B67">
              <w:rPr>
                <w:sz w:val="18"/>
                <w:lang w:val="es-SV"/>
              </w:rPr>
              <w:t xml:space="preserve">. El PIN se valida EN EL SERVIDOR (Cloud </w:t>
            </w:r>
            <w:proofErr w:type="spellStart"/>
            <w:r w:rsidRPr="00A93B67">
              <w:rPr>
                <w:sz w:val="18"/>
                <w:lang w:val="es-SV"/>
              </w:rPr>
              <w:t>Function</w:t>
            </w:r>
            <w:proofErr w:type="spellEnd"/>
            <w:r w:rsidRPr="00A93B67">
              <w:rPr>
                <w:sz w:val="18"/>
                <w:lang w:val="es-SV"/>
              </w:rPr>
              <w:t xml:space="preserve"> </w:t>
            </w:r>
            <w:proofErr w:type="spellStart"/>
            <w:r w:rsidRPr="00A93B67">
              <w:rPr>
                <w:sz w:val="18"/>
                <w:lang w:val="es-SV"/>
              </w:rPr>
              <w:t>loginReingreso</w:t>
            </w:r>
            <w:proofErr w:type="spellEnd"/>
            <w:r w:rsidRPr="00A93B67">
              <w:rPr>
                <w:sz w:val="18"/>
                <w:lang w:val="es-SV"/>
              </w:rPr>
              <w:t xml:space="preserve">) y se emite un </w:t>
            </w:r>
            <w:proofErr w:type="spellStart"/>
            <w:r w:rsidRPr="00A93B67">
              <w:rPr>
                <w:sz w:val="18"/>
                <w:lang w:val="es-SV"/>
              </w:rPr>
              <w:t>custom</w:t>
            </w:r>
            <w:proofErr w:type="spellEnd"/>
            <w:r w:rsidRPr="00A93B67">
              <w:rPr>
                <w:sz w:val="18"/>
                <w:lang w:val="es-SV"/>
              </w:rPr>
              <w:t xml:space="preserve"> token con </w:t>
            </w:r>
            <w:proofErr w:type="spellStart"/>
            <w:r w:rsidRPr="00A93B67">
              <w:rPr>
                <w:sz w:val="18"/>
                <w:lang w:val="es-SV"/>
              </w:rPr>
              <w:t>uid</w:t>
            </w:r>
            <w:proofErr w:type="spellEnd"/>
            <w:r w:rsidRPr="00A93B67">
              <w:rPr>
                <w:sz w:val="18"/>
                <w:lang w:val="es-SV"/>
              </w:rPr>
              <w:t xml:space="preserve"> =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y </w:t>
            </w:r>
            <w:proofErr w:type="spellStart"/>
            <w:r w:rsidRPr="00A93B67">
              <w:rPr>
                <w:sz w:val="18"/>
                <w:lang w:val="es-SV"/>
              </w:rPr>
              <w:t>claim</w:t>
            </w:r>
            <w:proofErr w:type="spellEnd"/>
            <w:r w:rsidRPr="00A93B67">
              <w:rPr>
                <w:sz w:val="18"/>
                <w:lang w:val="es-SV"/>
              </w:rPr>
              <w:t xml:space="preserve"> role=</w:t>
            </w:r>
            <w:proofErr w:type="spellStart"/>
            <w:r w:rsidRPr="00A93B67">
              <w:rPr>
                <w:sz w:val="18"/>
                <w:lang w:val="es-SV"/>
              </w:rPr>
              <w:t>student</w:t>
            </w:r>
            <w:proofErr w:type="spellEnd"/>
          </w:p>
        </w:tc>
        <w:tc>
          <w:tcPr>
            <w:tcW w:w="1728" w:type="dxa"/>
          </w:tcPr>
          <w:p w14:paraId="69DFFA6F" w14:textId="77777777" w:rsidR="00E2343D" w:rsidRDefault="00000000">
            <w:r>
              <w:rPr>
                <w:sz w:val="18"/>
              </w:rPr>
              <w:t>Firebase Auth (</w:t>
            </w:r>
            <w:proofErr w:type="spellStart"/>
            <w:r>
              <w:rPr>
                <w:sz w:val="18"/>
              </w:rPr>
              <w:t>proveedor</w:t>
            </w:r>
            <w:proofErr w:type="spellEnd"/>
            <w:r>
              <w:rPr>
                <w:sz w:val="18"/>
              </w:rPr>
              <w:t xml:space="preserve"> "custom")</w:t>
            </w:r>
          </w:p>
        </w:tc>
        <w:tc>
          <w:tcPr>
            <w:tcW w:w="3312" w:type="dxa"/>
          </w:tcPr>
          <w:p w14:paraId="509773D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Leer/actualizar únicamente SU documento en la colección alumnos; ratificar datos, talonario, pago y contrato.</w:t>
            </w:r>
          </w:p>
        </w:tc>
      </w:tr>
    </w:tbl>
    <w:p w14:paraId="2105FCDB" w14:textId="77777777" w:rsidR="00E2343D" w:rsidRPr="00A93B67" w:rsidRDefault="00E2343D">
      <w:pPr>
        <w:rPr>
          <w:lang w:val="es-SV"/>
        </w:rPr>
      </w:pPr>
    </w:p>
    <w:p w14:paraId="7DC22869" w14:textId="77777777" w:rsidR="00E2343D" w:rsidRPr="00A93B67" w:rsidRDefault="00000000">
      <w:pPr>
        <w:pStyle w:val="Ttulo2"/>
        <w:rPr>
          <w:lang w:val="es-SV"/>
        </w:rPr>
      </w:pPr>
      <w:bookmarkStart w:id="7" w:name="_Toc234566011"/>
      <w:r w:rsidRPr="00A93B67">
        <w:rPr>
          <w:lang w:val="es-SV"/>
        </w:rPr>
        <w:t xml:space="preserve">3.1 Roles y "candado" del panel </w:t>
      </w:r>
      <w:proofErr w:type="spellStart"/>
      <w:r w:rsidRPr="00A93B67">
        <w:rPr>
          <w:lang w:val="es-SV"/>
        </w:rPr>
        <w:t>admin</w:t>
      </w:r>
      <w:bookmarkEnd w:id="7"/>
      <w:proofErr w:type="spellEnd"/>
    </w:p>
    <w:p w14:paraId="1C952F98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Lógica central en 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auth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adminAuth.ts</w:t>
      </w:r>
      <w:proofErr w:type="spellEnd"/>
      <w:r w:rsidRPr="00A93B67">
        <w:rPr>
          <w:lang w:val="es-SV"/>
        </w:rPr>
        <w:t xml:space="preserve">. </w:t>
      </w:r>
      <w:proofErr w:type="spellStart"/>
      <w:r w:rsidRPr="00A93B67">
        <w:rPr>
          <w:lang w:val="es-SV"/>
        </w:rPr>
        <w:t>ProtectedRoute</w:t>
      </w:r>
      <w:proofErr w:type="spellEnd"/>
      <w:r w:rsidRPr="00A93B67">
        <w:rPr>
          <w:lang w:val="es-SV"/>
        </w:rPr>
        <w:t xml:space="preserve"> acepta </w:t>
      </w:r>
      <w:proofErr w:type="spellStart"/>
      <w:r w:rsidRPr="00A93B67">
        <w:rPr>
          <w:lang w:val="es-SV"/>
        </w:rPr>
        <w:t>props</w:t>
      </w:r>
      <w:proofErr w:type="spellEnd"/>
      <w:r w:rsidRPr="00A93B67">
        <w:rPr>
          <w:lang w:val="es-SV"/>
        </w:rPr>
        <w:t xml:space="preserve"> rol y candado.</w:t>
      </w:r>
    </w:p>
    <w:p w14:paraId="224F9FFB" w14:textId="77777777" w:rsidR="00E2343D" w:rsidRDefault="00000000">
      <w:pPr>
        <w:pStyle w:val="Listaconvietas"/>
      </w:pPr>
      <w:r w:rsidRPr="00A93B67">
        <w:rPr>
          <w:lang w:val="es-SV"/>
        </w:rPr>
        <w:t xml:space="preserve">Candado = </w:t>
      </w:r>
      <w:proofErr w:type="spellStart"/>
      <w:r w:rsidRPr="00A93B67">
        <w:rPr>
          <w:lang w:val="es-SV"/>
        </w:rPr>
        <w:t>re-autenticación</w:t>
      </w:r>
      <w:proofErr w:type="spellEnd"/>
      <w:r w:rsidRPr="00A93B67">
        <w:rPr>
          <w:lang w:val="es-SV"/>
        </w:rPr>
        <w:t xml:space="preserve"> (vuelve a pedir la contraseña) antes de entrar a Recursos Internos; válido 30 minutos por pestaña (</w:t>
      </w:r>
      <w:proofErr w:type="spellStart"/>
      <w:r w:rsidRPr="00A93B67">
        <w:rPr>
          <w:lang w:val="es-SV"/>
        </w:rPr>
        <w:t>sessionStorage</w:t>
      </w:r>
      <w:proofErr w:type="spellEnd"/>
      <w:r w:rsidRPr="00A93B67">
        <w:rPr>
          <w:lang w:val="es-SV"/>
        </w:rPr>
        <w:t xml:space="preserve">). </w:t>
      </w:r>
      <w:r>
        <w:t xml:space="preserve">UI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/components/layout/</w:t>
      </w:r>
      <w:proofErr w:type="spellStart"/>
      <w:r>
        <w:t>CandadoRecursos.tsx</w:t>
      </w:r>
      <w:proofErr w:type="spellEnd"/>
      <w:r>
        <w:t>.</w:t>
      </w:r>
    </w:p>
    <w:p w14:paraId="63B917C7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Bootstrap: el array ADMINS_BOOTSTRAP en </w:t>
      </w:r>
      <w:proofErr w:type="spellStart"/>
      <w:r w:rsidRPr="00A93B67">
        <w:rPr>
          <w:lang w:val="es-SV"/>
        </w:rPr>
        <w:t>adminAuth.ts</w:t>
      </w:r>
      <w:proofErr w:type="spellEnd"/>
      <w:r w:rsidRPr="00A93B67">
        <w:rPr>
          <w:lang w:val="es-SV"/>
        </w:rPr>
        <w:t xml:space="preserve"> permite marcar correos como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sin </w:t>
      </w:r>
      <w:proofErr w:type="spellStart"/>
      <w:r w:rsidRPr="00A93B67">
        <w:rPr>
          <w:lang w:val="es-SV"/>
        </w:rPr>
        <w:t>doc</w:t>
      </w:r>
      <w:proofErr w:type="spellEnd"/>
      <w:r w:rsidRPr="00A93B67">
        <w:rPr>
          <w:lang w:val="es-SV"/>
        </w:rPr>
        <w:t xml:space="preserve"> en </w:t>
      </w:r>
      <w:proofErr w:type="spellStart"/>
      <w:r w:rsidRPr="00A93B67">
        <w:rPr>
          <w:lang w:val="es-SV"/>
        </w:rPr>
        <w:t>usuarios_admin</w:t>
      </w:r>
      <w:proofErr w:type="spellEnd"/>
      <w:r w:rsidRPr="00A93B67">
        <w:rPr>
          <w:lang w:val="es-SV"/>
        </w:rPr>
        <w:t>.</w:t>
      </w:r>
    </w:p>
    <w:p w14:paraId="4ED224F4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La contraseña temporal M365 de los estudiantes NO vive en la admisión: está en </w:t>
      </w:r>
      <w:proofErr w:type="spellStart"/>
      <w:r w:rsidRPr="00A93B67">
        <w:rPr>
          <w:lang w:val="es-SV"/>
        </w:rPr>
        <w:t>studentCredentials</w:t>
      </w:r>
      <w:proofErr w:type="spellEnd"/>
      <w:r w:rsidRPr="00A93B67">
        <w:rPr>
          <w:lang w:val="es-SV"/>
        </w:rPr>
        <w:t>/{</w:t>
      </w:r>
      <w:proofErr w:type="spellStart"/>
      <w:r w:rsidRPr="00A93B67">
        <w:rPr>
          <w:lang w:val="es-SV"/>
        </w:rPr>
        <w:t>admissionId</w:t>
      </w:r>
      <w:proofErr w:type="spellEnd"/>
      <w:r w:rsidRPr="00A93B67">
        <w:rPr>
          <w:lang w:val="es-SV"/>
        </w:rPr>
        <w:t xml:space="preserve">} (solo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) y la pantalla la recalcula de forma determinista con </w:t>
      </w:r>
      <w:proofErr w:type="spellStart"/>
      <w:r w:rsidRPr="00A93B67">
        <w:rPr>
          <w:lang w:val="es-SV"/>
        </w:rPr>
        <w:t>buildTempPassword</w:t>
      </w:r>
      <w:proofErr w:type="spellEnd"/>
      <w:r w:rsidRPr="00A93B67">
        <w:rPr>
          <w:lang w:val="es-SV"/>
        </w:rPr>
        <w:t>(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>).</w:t>
      </w:r>
    </w:p>
    <w:p w14:paraId="6EE0818D" w14:textId="77777777" w:rsidR="00E2343D" w:rsidRPr="00A93B67" w:rsidRDefault="00000000">
      <w:pPr>
        <w:pStyle w:val="Ttulo1"/>
        <w:rPr>
          <w:lang w:val="es-SV"/>
        </w:rPr>
      </w:pPr>
      <w:bookmarkStart w:id="8" w:name="_Toc234566012"/>
      <w:r w:rsidRPr="00A93B67">
        <w:rPr>
          <w:lang w:val="es-SV"/>
        </w:rPr>
        <w:t>4. Módulos implementados (lo que YA existe)</w:t>
      </w:r>
      <w:bookmarkEnd w:id="8"/>
    </w:p>
    <w:p w14:paraId="35D6E10E" w14:textId="77777777" w:rsidR="00E2343D" w:rsidRPr="00A93B67" w:rsidRDefault="00000000">
      <w:pPr>
        <w:pStyle w:val="Ttulo2"/>
        <w:rPr>
          <w:lang w:val="es-SV"/>
        </w:rPr>
      </w:pPr>
      <w:bookmarkStart w:id="9" w:name="_Toc234566013"/>
      <w:r w:rsidRPr="00A93B67">
        <w:rPr>
          <w:lang w:val="es-SV"/>
        </w:rPr>
        <w:t>4.1 Sitio web público</w:t>
      </w:r>
      <w:bookmarkEnd w:id="9"/>
    </w:p>
    <w:p w14:paraId="0F84A00B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>Páginas informativas del colegio, con contenido editable desde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/institucional (</w:t>
      </w:r>
      <w:proofErr w:type="gramStart"/>
      <w:r w:rsidRPr="00A93B67">
        <w:rPr>
          <w:lang w:val="es-SV"/>
        </w:rPr>
        <w:t>colecciones institucional</w:t>
      </w:r>
      <w:proofErr w:type="gramEnd"/>
      <w:r w:rsidRPr="00A93B67">
        <w:rPr>
          <w:lang w:val="es-SV"/>
        </w:rPr>
        <w:t>, noticias, eventos, autoridades; portadas en Storage /portadas). Páginas: Inicio (</w:t>
      </w:r>
      <w:proofErr w:type="spellStart"/>
      <w:r w:rsidRPr="00A93B67">
        <w:rPr>
          <w:lang w:val="es-SV"/>
        </w:rPr>
        <w:t>hero</w:t>
      </w:r>
      <w:proofErr w:type="spellEnd"/>
      <w:r w:rsidRPr="00A93B67">
        <w:rPr>
          <w:lang w:val="es-SV"/>
        </w:rPr>
        <w:t xml:space="preserve"> con video institucional, niveles educativos, noticias, valores, estadísticas, contacto), Nosotros, Historia, Ubicación, Autoridades, Mundo Salesiano, Modelo Educativo, Directorio Institucional, Noticias, Calendario Académico, Proceso de Inscripción y Política de Privacidad.</w:t>
      </w:r>
    </w:p>
    <w:p w14:paraId="6DFC842F" w14:textId="77777777" w:rsidR="00E2343D" w:rsidRPr="00A93B67" w:rsidRDefault="00000000">
      <w:pPr>
        <w:pStyle w:val="Ttulo2"/>
        <w:rPr>
          <w:lang w:val="es-SV"/>
        </w:rPr>
      </w:pPr>
      <w:bookmarkStart w:id="10" w:name="_Toc234566014"/>
      <w:r w:rsidRPr="00A93B67">
        <w:rPr>
          <w:lang w:val="es-SV"/>
        </w:rPr>
        <w:t>4.2 Módulo de Admisión (nuevo ingreso) — flujo completo</w:t>
      </w:r>
      <w:bookmarkEnd w:id="10"/>
    </w:p>
    <w:p w14:paraId="0B67F624" w14:textId="77777777" w:rsidR="00E2343D" w:rsidRDefault="00000000">
      <w:pPr>
        <w:pStyle w:val="Listaconnmeros"/>
      </w:pPr>
      <w:r w:rsidRPr="00A93B67">
        <w:rPr>
          <w:lang w:val="es-SV"/>
        </w:rPr>
        <w:t xml:space="preserve">Emisión del código: el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genera un código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codigos</w:t>
      </w:r>
      <w:proofErr w:type="spellEnd"/>
      <w:r w:rsidRPr="00A93B67">
        <w:rPr>
          <w:lang w:val="es-SV"/>
        </w:rPr>
        <w:t xml:space="preserve">, asignado a un aspirante/encargado concretos y a un AÑO de matrícula (ordinaria = ciclo configurado; extraordinaria = año en curso). </w:t>
      </w:r>
      <w:r>
        <w:t xml:space="preserve">El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viaja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→ </w:t>
      </w:r>
      <w:proofErr w:type="spellStart"/>
      <w:r>
        <w:t>admisión</w:t>
      </w:r>
      <w:proofErr w:type="spellEnd"/>
      <w:r>
        <w:t xml:space="preserve"> (</w:t>
      </w:r>
      <w:proofErr w:type="spellStart"/>
      <w:r>
        <w:t>enrollmentYear</w:t>
      </w:r>
      <w:proofErr w:type="spellEnd"/>
      <w:r>
        <w:t xml:space="preserve">) → carnet → </w:t>
      </w:r>
      <w:proofErr w:type="spellStart"/>
      <w:r>
        <w:t>contrato</w:t>
      </w:r>
      <w:proofErr w:type="spellEnd"/>
      <w:r>
        <w:t>.</w:t>
      </w:r>
    </w:p>
    <w:p w14:paraId="2E5A6852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lastRenderedPageBreak/>
        <w:t>Solicitud: la familia canjea el código en /solicitud-</w:t>
      </w:r>
      <w:proofErr w:type="spellStart"/>
      <w:r w:rsidRPr="00A93B67">
        <w:rPr>
          <w:lang w:val="es-SV"/>
        </w:rPr>
        <w:t>admision</w:t>
      </w:r>
      <w:proofErr w:type="spellEnd"/>
      <w:r w:rsidRPr="00A93B67">
        <w:rPr>
          <w:lang w:val="es-SV"/>
        </w:rPr>
        <w:t>, acepta la política de privacidad (</w:t>
      </w:r>
      <w:proofErr w:type="spellStart"/>
      <w:r w:rsidRPr="00A93B67">
        <w:rPr>
          <w:lang w:val="es-SV"/>
        </w:rPr>
        <w:t>privacyConsent</w:t>
      </w:r>
      <w:proofErr w:type="spellEnd"/>
      <w:r w:rsidRPr="00A93B67">
        <w:rPr>
          <w:lang w:val="es-SV"/>
        </w:rPr>
        <w:t xml:space="preserve"> con versión) y llena la solicitud (datos del aspirante, encargado, dirección con geografía de El Salvador).</w:t>
      </w:r>
    </w:p>
    <w:p w14:paraId="5D60CFD4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Expediente digital: en /mi-solicitud completa el expediente (NIE, salud, sacramentos, familia, transporte, sostenedor económico) — los mismos datos que tiene un alumno antiguo.</w:t>
      </w:r>
    </w:p>
    <w:p w14:paraId="6611E123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Documentos: sube partida de nacimiento, notas, foto,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de vacunas, identificación, solvencia, etc. El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los revisa (aprueba/rechaza con motivo; la familia puede </w:t>
      </w:r>
      <w:proofErr w:type="spellStart"/>
      <w:r w:rsidRPr="00A93B67">
        <w:rPr>
          <w:lang w:val="es-SV"/>
        </w:rPr>
        <w:t>re-subir</w:t>
      </w:r>
      <w:proofErr w:type="spellEnd"/>
      <w:r w:rsidRPr="00A93B67">
        <w:rPr>
          <w:lang w:val="es-SV"/>
        </w:rPr>
        <w:t>, se guardan versiones).</w:t>
      </w:r>
    </w:p>
    <w:p w14:paraId="56F6F5D9" w14:textId="77777777" w:rsidR="00E2343D" w:rsidRDefault="00000000">
      <w:pPr>
        <w:pStyle w:val="Listaconnmeros"/>
      </w:pPr>
      <w:r w:rsidRPr="00A93B67">
        <w:rPr>
          <w:lang w:val="es-SV"/>
        </w:rPr>
        <w:t xml:space="preserve">Evaluaciones: el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habilita exámenes (valida que los documentos REQUERIDOS del grado estén aprobados). Tipos: psicológica, académica (examen en línea con plantillas por grado construidas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/evaluaciones/constructor), inglés (solo 7° en adelante, programable), entrevista psicológica. </w:t>
      </w:r>
      <w:r>
        <w:t xml:space="preserve">Hay jornadas y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año</w:t>
      </w:r>
      <w:proofErr w:type="spellEnd"/>
      <w:r>
        <w:t>.</w:t>
      </w:r>
    </w:p>
    <w:p w14:paraId="5B426284" w14:textId="77777777" w:rsidR="00E2343D" w:rsidRDefault="00000000">
      <w:pPr>
        <w:pStyle w:val="Listaconnmeros"/>
      </w:pPr>
      <w:r w:rsidRPr="00A93B67">
        <w:rPr>
          <w:lang w:val="es-SV"/>
        </w:rPr>
        <w:t>Examen en línea: el aspirante lo rinde en /portal/examen</w:t>
      </w:r>
      <w:proofErr w:type="gramStart"/>
      <w:r w:rsidRPr="00A93B67">
        <w:rPr>
          <w:lang w:val="es-SV"/>
        </w:rPr>
        <w:t>/:</w:t>
      </w:r>
      <w:proofErr w:type="spellStart"/>
      <w:r w:rsidRPr="00A93B67">
        <w:rPr>
          <w:lang w:val="es-SV"/>
        </w:rPr>
        <w:t>evaluationId</w:t>
      </w:r>
      <w:proofErr w:type="spellEnd"/>
      <w:proofErr w:type="gramEnd"/>
      <w:r w:rsidRPr="00A93B67">
        <w:rPr>
          <w:lang w:val="es-SV"/>
        </w:rPr>
        <w:t xml:space="preserve"> (preguntas de opción múltiple, con imágenes de apoyo, por materia). </w:t>
      </w:r>
      <w:r>
        <w:t xml:space="preserve">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, </w:t>
      </w:r>
      <w:proofErr w:type="spellStart"/>
      <w:r>
        <w:t>asistencia</w:t>
      </w:r>
      <w:proofErr w:type="spellEnd"/>
      <w:r>
        <w:t xml:space="preserve">, </w:t>
      </w:r>
      <w:proofErr w:type="spellStart"/>
      <w:r>
        <w:t>reprogramaciones</w:t>
      </w:r>
      <w:proofErr w:type="spellEnd"/>
      <w:r>
        <w:t>.</w:t>
      </w:r>
    </w:p>
    <w:p w14:paraId="1CCA563F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Dictamen: resolución de entrevista (fortalezas, áreas de mejora, recomendaciones) y decisión final (aprobado/rechazado, con motivos y mensaje; el rechazo puede permitir ver resultados).</w:t>
      </w:r>
    </w:p>
    <w:p w14:paraId="195B5EC5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Aprobación y credenciales (Fase 1):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aprobacion</w:t>
      </w:r>
      <w:proofErr w:type="spellEnd"/>
      <w:r w:rsidRPr="00A93B67">
        <w:rPr>
          <w:lang w:val="es-SV"/>
        </w:rPr>
        <w:t xml:space="preserve"> se genera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(AÑO+GRADO+ORDEN), correo institucional (</w:t>
      </w:r>
      <w:proofErr w:type="gramStart"/>
      <w:r w:rsidRPr="00A93B67">
        <w:rPr>
          <w:lang w:val="es-SV"/>
        </w:rPr>
        <w:t>nombre.apellidoAÑO</w:t>
      </w:r>
      <w:proofErr w:type="gramEnd"/>
      <w:r w:rsidRPr="00A93B67">
        <w:rPr>
          <w:lang w:val="es-SV"/>
        </w:rPr>
        <w:t xml:space="preserve">@salesianosanjose.edu.sv, con </w:t>
      </w:r>
      <w:proofErr w:type="spellStart"/>
      <w:r w:rsidRPr="00A93B67">
        <w:rPr>
          <w:lang w:val="es-SV"/>
        </w:rPr>
        <w:t>des-duplicado</w:t>
      </w:r>
      <w:proofErr w:type="spellEnd"/>
      <w:r w:rsidRPr="00A93B67">
        <w:rPr>
          <w:lang w:val="es-SV"/>
        </w:rPr>
        <w:t>) y contraseña temporal (</w:t>
      </w:r>
      <w:proofErr w:type="spellStart"/>
      <w:proofErr w:type="gramStart"/>
      <w:r w:rsidRPr="00A93B67">
        <w:rPr>
          <w:lang w:val="es-SV"/>
        </w:rPr>
        <w:t>Cssj</w:t>
      </w:r>
      <w:proofErr w:type="spellEnd"/>
      <w:r w:rsidRPr="00A93B67">
        <w:rPr>
          <w:lang w:val="es-SV"/>
        </w:rPr>
        <w:t>&lt;carnet&gt;!</w:t>
      </w:r>
      <w:proofErr w:type="gramEnd"/>
      <w:r w:rsidRPr="00A93B67">
        <w:rPr>
          <w:lang w:val="es-SV"/>
        </w:rPr>
        <w:t>).</w:t>
      </w:r>
    </w:p>
    <w:p w14:paraId="614F61AA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Provisión M365 (Fase 2, FUNCIONANDO): botón "Provisionar en M365" llama a la Cloud </w:t>
      </w:r>
      <w:proofErr w:type="spellStart"/>
      <w:r w:rsidRPr="00A93B67">
        <w:rPr>
          <w:lang w:val="es-SV"/>
        </w:rPr>
        <w:t>Function</w:t>
      </w:r>
      <w:proofErr w:type="spellEnd"/>
      <w:r w:rsidRPr="00A93B67">
        <w:rPr>
          <w:lang w:val="es-SV"/>
        </w:rPr>
        <w:t xml:space="preserve"> provisionM365User, que crea la cuenta real vía Microsoft Graph, asigna licencia Office 365 A1 </w:t>
      </w:r>
      <w:proofErr w:type="spellStart"/>
      <w:r w:rsidRPr="00A93B67">
        <w:rPr>
          <w:lang w:val="es-SV"/>
        </w:rPr>
        <w:t>for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students</w:t>
      </w:r>
      <w:proofErr w:type="spellEnd"/>
      <w:r w:rsidRPr="00A93B67">
        <w:rPr>
          <w:lang w:val="es-SV"/>
        </w:rPr>
        <w:t xml:space="preserve"> (</w:t>
      </w:r>
      <w:proofErr w:type="spellStart"/>
      <w:r w:rsidRPr="00A93B67">
        <w:rPr>
          <w:lang w:val="es-SV"/>
        </w:rPr>
        <w:t>Teams</w:t>
      </w:r>
      <w:proofErr w:type="spellEnd"/>
      <w:r w:rsidRPr="00A93B67">
        <w:rPr>
          <w:lang w:val="es-SV"/>
        </w:rPr>
        <w:t xml:space="preserve">) y marca </w:t>
      </w:r>
      <w:proofErr w:type="spellStart"/>
      <w:r w:rsidRPr="00A93B67">
        <w:rPr>
          <w:lang w:val="es-SV"/>
        </w:rPr>
        <w:t>provisioningStatus</w:t>
      </w:r>
      <w:proofErr w:type="spellEnd"/>
      <w:r w:rsidRPr="00A93B67">
        <w:rPr>
          <w:lang w:val="es-SV"/>
        </w:rPr>
        <w:t>. Es idempotente y tolera fallo de licencia sin revertir la cuenta.</w:t>
      </w:r>
    </w:p>
    <w:p w14:paraId="3D629624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Matrícula: la familia imprime el talonario NPE (con código de barras y dígito verificador), paga, sube el comprobante (colecturía lo revisa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colecturia</w:t>
      </w:r>
      <w:proofErr w:type="spellEnd"/>
      <w:r w:rsidRPr="00A93B67">
        <w:rPr>
          <w:lang w:val="es-SV"/>
        </w:rPr>
        <w:t>) y sube el contrato firmado (se revisa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/contratos-firmados).</w:t>
      </w:r>
    </w:p>
    <w:p w14:paraId="0A26C5B0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Alta como alumno: al aprobar el contrato firmado, </w:t>
      </w:r>
      <w:proofErr w:type="spellStart"/>
      <w:r w:rsidRPr="00A93B67">
        <w:rPr>
          <w:lang w:val="es-SV"/>
        </w:rPr>
        <w:t>alumnoService.crearAlumnoDesdeAdmision</w:t>
      </w:r>
      <w:proofErr w:type="spellEnd"/>
      <w:r w:rsidRPr="00A93B67">
        <w:rPr>
          <w:lang w:val="es-SV"/>
        </w:rPr>
        <w:t xml:space="preserve"> copia TODO el expediente a la colección alumnos (PIN = NIE o últimos 4 del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) y la admisión queda en </w:t>
      </w:r>
      <w:proofErr w:type="gramStart"/>
      <w:r w:rsidRPr="00A93B67">
        <w:rPr>
          <w:lang w:val="es-SV"/>
        </w:rPr>
        <w:t>status</w:t>
      </w:r>
      <w:proofErr w:type="gramEnd"/>
      <w:r w:rsidRPr="00A93B67">
        <w:rPr>
          <w:lang w:val="es-SV"/>
        </w:rPr>
        <w:t xml:space="preserve"> "</w:t>
      </w:r>
      <w:proofErr w:type="spellStart"/>
      <w:r w:rsidRPr="00A93B67">
        <w:rPr>
          <w:lang w:val="es-SV"/>
        </w:rPr>
        <w:t>enrolled</w:t>
      </w:r>
      <w:proofErr w:type="spellEnd"/>
      <w:r w:rsidRPr="00A93B67">
        <w:rPr>
          <w:lang w:val="es-SV"/>
        </w:rPr>
        <w:t>". El siguiente ciclo, ese alumno entra por el portal de reingreso.</w:t>
      </w:r>
    </w:p>
    <w:p w14:paraId="0C7AA5EA" w14:textId="77777777" w:rsidR="00E2343D" w:rsidRPr="00A93B67" w:rsidRDefault="00000000">
      <w:pPr>
        <w:pStyle w:val="Ttulo2"/>
        <w:rPr>
          <w:lang w:val="es-SV"/>
        </w:rPr>
      </w:pPr>
      <w:bookmarkStart w:id="11" w:name="_Toc234566015"/>
      <w:r w:rsidRPr="00A93B67">
        <w:rPr>
          <w:lang w:val="es-SV"/>
        </w:rPr>
        <w:t>4.3 Módulo de Reingreso (antiguo ingreso)</w:t>
      </w:r>
      <w:bookmarkEnd w:id="11"/>
    </w:p>
    <w:p w14:paraId="583BC598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Datos base: 2,196 alumnos migrados desde la tabla </w:t>
      </w:r>
      <w:proofErr w:type="spellStart"/>
      <w:proofErr w:type="gramStart"/>
      <w:r w:rsidRPr="00A93B67">
        <w:rPr>
          <w:lang w:val="es-SV"/>
        </w:rPr>
        <w:t>dbo.alumno</w:t>
      </w:r>
      <w:proofErr w:type="spellEnd"/>
      <w:proofErr w:type="gramEnd"/>
      <w:r w:rsidRPr="00A93B67">
        <w:rPr>
          <w:lang w:val="es-SV"/>
        </w:rPr>
        <w:t xml:space="preserve"> de SQL Server (</w:t>
      </w:r>
      <w:proofErr w:type="spellStart"/>
      <w:r w:rsidRPr="00A93B67">
        <w:rPr>
          <w:lang w:val="es-SV"/>
        </w:rPr>
        <w:t>cssj_db</w:t>
      </w:r>
      <w:proofErr w:type="spellEnd"/>
      <w:r w:rsidRPr="00A93B67">
        <w:rPr>
          <w:lang w:val="es-SV"/>
        </w:rPr>
        <w:t>) el 07-jul-2026. Importador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/importar-alumnos: se sube el volcado TSV (</w:t>
      </w:r>
      <w:proofErr w:type="spellStart"/>
      <w:r w:rsidRPr="00A93B67">
        <w:rPr>
          <w:lang w:val="es-SV"/>
        </w:rPr>
        <w:t>datos.sql</w:t>
      </w:r>
      <w:proofErr w:type="spellEnd"/>
      <w:r w:rsidRPr="00A93B67">
        <w:rPr>
          <w:lang w:val="es-SV"/>
        </w:rPr>
        <w:t xml:space="preserve">, 60 columnas), se </w:t>
      </w:r>
      <w:proofErr w:type="spellStart"/>
      <w:r w:rsidRPr="00A93B67">
        <w:rPr>
          <w:lang w:val="es-SV"/>
        </w:rPr>
        <w:t>parsea</w:t>
      </w:r>
      <w:proofErr w:type="spellEnd"/>
      <w:r w:rsidRPr="00A93B67">
        <w:rPr>
          <w:lang w:val="es-SV"/>
        </w:rPr>
        <w:t xml:space="preserve"> en el navegador (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utils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alumnoSqlParser.ts</w:t>
      </w:r>
      <w:proofErr w:type="spellEnd"/>
      <w:r w:rsidRPr="00A93B67">
        <w:rPr>
          <w:lang w:val="es-SV"/>
        </w:rPr>
        <w:t xml:space="preserve">) y se escribe por lotes de 400. Filas rotas se corrigen a mano en 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/data/</w:t>
      </w:r>
      <w:proofErr w:type="spellStart"/>
      <w:r w:rsidRPr="00A93B67">
        <w:rPr>
          <w:lang w:val="es-SV"/>
        </w:rPr>
        <w:t>alumnosParaImportar.ts</w:t>
      </w:r>
      <w:proofErr w:type="spellEnd"/>
      <w:r w:rsidRPr="00A93B67">
        <w:rPr>
          <w:lang w:val="es-SV"/>
        </w:rPr>
        <w:t xml:space="preserve"> (prioridad por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>).</w:t>
      </w:r>
    </w:p>
    <w:p w14:paraId="08182BEB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Grados calculados: el grado actual y el grado a matricular se calculan avanzando desde </w:t>
      </w:r>
      <w:proofErr w:type="spellStart"/>
      <w:r w:rsidRPr="00A93B67">
        <w:rPr>
          <w:lang w:val="es-SV"/>
        </w:rPr>
        <w:t>grado_ingreso</w:t>
      </w:r>
      <w:proofErr w:type="spellEnd"/>
      <w:r w:rsidRPr="00A93B67">
        <w:rPr>
          <w:lang w:val="es-SV"/>
        </w:rPr>
        <w:t xml:space="preserve"> los años transcurridos hasta el ciclo activo (asume promoción continua). Los que terminaron quedan "Graduado" (998 de 2,196; 1,198 </w:t>
      </w:r>
      <w:proofErr w:type="spellStart"/>
      <w:r w:rsidRPr="00A93B67">
        <w:rPr>
          <w:lang w:val="es-SV"/>
        </w:rPr>
        <w:t>matriculables</w:t>
      </w:r>
      <w:proofErr w:type="spellEnd"/>
      <w:r w:rsidRPr="00A93B67">
        <w:rPr>
          <w:lang w:val="es-SV"/>
        </w:rPr>
        <w:t xml:space="preserve">). El campo opcional </w:t>
      </w:r>
      <w:proofErr w:type="spellStart"/>
      <w:r w:rsidRPr="00A93B67">
        <w:rPr>
          <w:lang w:val="es-SV"/>
        </w:rPr>
        <w:t>grado_actual</w:t>
      </w:r>
      <w:proofErr w:type="spellEnd"/>
      <w:r w:rsidRPr="00A93B67">
        <w:rPr>
          <w:lang w:val="es-SV"/>
        </w:rPr>
        <w:t xml:space="preserve"> por fila permite corregir repitencias. El documento guarda </w:t>
      </w:r>
      <w:proofErr w:type="spellStart"/>
      <w:r w:rsidRPr="00A93B67">
        <w:rPr>
          <w:lang w:val="es-SV"/>
        </w:rPr>
        <w:t>anioCalculo</w:t>
      </w:r>
      <w:proofErr w:type="spellEnd"/>
      <w:r w:rsidRPr="00A93B67">
        <w:rPr>
          <w:lang w:val="es-SV"/>
        </w:rPr>
        <w:t xml:space="preserve"> y al leer se avanza automáticamente si el ciclo activo es mayor: cambiar de año NO requiere </w:t>
      </w:r>
      <w:proofErr w:type="spellStart"/>
      <w:r w:rsidRPr="00A93B67">
        <w:rPr>
          <w:lang w:val="es-SV"/>
        </w:rPr>
        <w:t>re-importar</w:t>
      </w:r>
      <w:proofErr w:type="spellEnd"/>
      <w:r w:rsidRPr="00A93B67">
        <w:rPr>
          <w:lang w:val="es-SV"/>
        </w:rPr>
        <w:t>.</w:t>
      </w:r>
    </w:p>
    <w:p w14:paraId="225985BA" w14:textId="77777777" w:rsidR="00E2343D" w:rsidRDefault="00000000">
      <w:pPr>
        <w:pStyle w:val="Listaconvietas"/>
      </w:pPr>
      <w:r w:rsidRPr="00A93B67">
        <w:rPr>
          <w:lang w:val="es-SV"/>
        </w:rPr>
        <w:t xml:space="preserve">Flujo del alumno: </w:t>
      </w:r>
      <w:proofErr w:type="spellStart"/>
      <w:r w:rsidRPr="00A93B67">
        <w:rPr>
          <w:lang w:val="es-SV"/>
        </w:rPr>
        <w:t>login</w:t>
      </w:r>
      <w:proofErr w:type="spellEnd"/>
      <w:r w:rsidRPr="00A93B67">
        <w:rPr>
          <w:lang w:val="es-SV"/>
        </w:rPr>
        <w:t xml:space="preserve"> (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+ PIN) → formulario de ratificación de datos (incluye datos de facturación DUI/NIT del sostenedor, que no venían de SQL) → pasos de matrícula: talonario NPE </w:t>
      </w:r>
      <w:r w:rsidRPr="00A93B67">
        <w:rPr>
          <w:lang w:val="es-SV"/>
        </w:rPr>
        <w:lastRenderedPageBreak/>
        <w:t xml:space="preserve">→ subir comprobante de pago → descargar contrato → subir contrato firmado. </w:t>
      </w:r>
      <w:r>
        <w:t xml:space="preserve">Pago y </w:t>
      </w:r>
      <w:proofErr w:type="spellStart"/>
      <w:r>
        <w:t>contrato</w:t>
      </w:r>
      <w:proofErr w:type="spellEnd"/>
      <w:r>
        <w:t xml:space="preserve"> son reales (</w:t>
      </w:r>
      <w:proofErr w:type="spellStart"/>
      <w:r>
        <w:t>colección</w:t>
      </w:r>
      <w:proofErr w:type="spellEnd"/>
      <w:r>
        <w:t xml:space="preserve"> </w:t>
      </w:r>
      <w:proofErr w:type="spellStart"/>
      <w:r>
        <w:t>reingresoPayments</w:t>
      </w:r>
      <w:proofErr w:type="spellEnd"/>
      <w:r>
        <w:t>).</w:t>
      </w:r>
    </w:p>
    <w:p w14:paraId="5F6C029D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Revisión administrativa: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colecturia</w:t>
      </w:r>
      <w:proofErr w:type="spellEnd"/>
      <w:r w:rsidRPr="00A93B67">
        <w:rPr>
          <w:lang w:val="es-SV"/>
        </w:rPr>
        <w:t xml:space="preserve"> (comprobantes por revisar, pagos revisados, precios y cuotas por grado, ciclo escolar) y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/contratos-firmados (unifica contratos de nuevo ingreso y reingreso).</w:t>
      </w:r>
    </w:p>
    <w:p w14:paraId="4DAD3D44" w14:textId="77777777" w:rsidR="00E2343D" w:rsidRDefault="00000000">
      <w:pPr>
        <w:pStyle w:val="Ttulo2"/>
      </w:pPr>
      <w:bookmarkStart w:id="12" w:name="_Toc234566016"/>
      <w:r>
        <w:t xml:space="preserve">4.4 Panel </w:t>
      </w:r>
      <w:proofErr w:type="spellStart"/>
      <w:r>
        <w:t>administrativo</w:t>
      </w:r>
      <w:bookmarkEnd w:id="1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724"/>
        <w:gridCol w:w="4076"/>
      </w:tblGrid>
      <w:tr w:rsidR="00E2343D" w14:paraId="5ED985F1" w14:textId="77777777">
        <w:trPr>
          <w:jc w:val="center"/>
        </w:trPr>
        <w:tc>
          <w:tcPr>
            <w:tcW w:w="2304" w:type="dxa"/>
            <w:shd w:val="clear" w:color="auto" w:fill="E8F5E9"/>
          </w:tcPr>
          <w:p w14:paraId="0A1439B1" w14:textId="77777777" w:rsidR="00E2343D" w:rsidRDefault="00000000">
            <w:proofErr w:type="spellStart"/>
            <w:r>
              <w:rPr>
                <w:b/>
                <w:sz w:val="19"/>
              </w:rPr>
              <w:t>Pantalla</w:t>
            </w:r>
            <w:proofErr w:type="spellEnd"/>
          </w:p>
        </w:tc>
        <w:tc>
          <w:tcPr>
            <w:tcW w:w="2736" w:type="dxa"/>
            <w:shd w:val="clear" w:color="auto" w:fill="E8F5E9"/>
          </w:tcPr>
          <w:p w14:paraId="44F5E290" w14:textId="77777777" w:rsidR="00E2343D" w:rsidRDefault="00000000">
            <w:r>
              <w:rPr>
                <w:b/>
                <w:sz w:val="19"/>
              </w:rPr>
              <w:t>Ruta</w:t>
            </w:r>
          </w:p>
        </w:tc>
        <w:tc>
          <w:tcPr>
            <w:tcW w:w="4752" w:type="dxa"/>
            <w:shd w:val="clear" w:color="auto" w:fill="E8F5E9"/>
          </w:tcPr>
          <w:p w14:paraId="28018F0C" w14:textId="77777777" w:rsidR="00E2343D" w:rsidRDefault="00000000">
            <w:proofErr w:type="spellStart"/>
            <w:r>
              <w:rPr>
                <w:b/>
                <w:sz w:val="19"/>
              </w:rPr>
              <w:t>Qué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hace</w:t>
            </w:r>
            <w:proofErr w:type="spellEnd"/>
          </w:p>
        </w:tc>
      </w:tr>
      <w:tr w:rsidR="00E2343D" w:rsidRPr="00A93B67" w14:paraId="7D05B080" w14:textId="77777777">
        <w:trPr>
          <w:jc w:val="center"/>
        </w:trPr>
        <w:tc>
          <w:tcPr>
            <w:tcW w:w="2304" w:type="dxa"/>
          </w:tcPr>
          <w:p w14:paraId="59F44C6F" w14:textId="77777777" w:rsidR="00E2343D" w:rsidRDefault="00000000">
            <w:r>
              <w:rPr>
                <w:sz w:val="18"/>
              </w:rPr>
              <w:t>Dashboard</w:t>
            </w:r>
          </w:p>
        </w:tc>
        <w:tc>
          <w:tcPr>
            <w:tcW w:w="2736" w:type="dxa"/>
          </w:tcPr>
          <w:p w14:paraId="0C252F05" w14:textId="77777777" w:rsidR="00E2343D" w:rsidRDefault="00000000">
            <w:r>
              <w:rPr>
                <w:sz w:val="18"/>
              </w:rPr>
              <w:t>/admin/dashboard</w:t>
            </w:r>
          </w:p>
        </w:tc>
        <w:tc>
          <w:tcPr>
            <w:tcW w:w="4752" w:type="dxa"/>
          </w:tcPr>
          <w:p w14:paraId="09898D7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Portal central de selección de módulos.</w:t>
            </w:r>
          </w:p>
        </w:tc>
      </w:tr>
      <w:tr w:rsidR="00E2343D" w14:paraId="16E5DD5A" w14:textId="77777777">
        <w:trPr>
          <w:jc w:val="center"/>
        </w:trPr>
        <w:tc>
          <w:tcPr>
            <w:tcW w:w="2304" w:type="dxa"/>
          </w:tcPr>
          <w:p w14:paraId="5E511243" w14:textId="77777777" w:rsidR="00E2343D" w:rsidRDefault="00000000">
            <w:r>
              <w:rPr>
                <w:sz w:val="18"/>
              </w:rPr>
              <w:t>Gestor de Página Web</w:t>
            </w:r>
          </w:p>
        </w:tc>
        <w:tc>
          <w:tcPr>
            <w:tcW w:w="2736" w:type="dxa"/>
          </w:tcPr>
          <w:p w14:paraId="6736869A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4752" w:type="dxa"/>
          </w:tcPr>
          <w:p w14:paraId="31D6C239" w14:textId="77777777" w:rsidR="00E2343D" w:rsidRDefault="00000000">
            <w:r w:rsidRPr="00A93B67">
              <w:rPr>
                <w:sz w:val="18"/>
                <w:lang w:val="es-SV"/>
              </w:rPr>
              <w:t xml:space="preserve">Edita contenido público: misión/visión, contactos, portadas, noticias, eventos, autoridades. </w:t>
            </w:r>
            <w:proofErr w:type="spellStart"/>
            <w:r>
              <w:rPr>
                <w:sz w:val="18"/>
              </w:rPr>
              <w:t>Accesible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editor_web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1BFBDD18" w14:textId="77777777">
        <w:trPr>
          <w:jc w:val="center"/>
        </w:trPr>
        <w:tc>
          <w:tcPr>
            <w:tcW w:w="2304" w:type="dxa"/>
          </w:tcPr>
          <w:p w14:paraId="0B69749B" w14:textId="77777777" w:rsidR="00E2343D" w:rsidRDefault="00000000">
            <w:proofErr w:type="spellStart"/>
            <w:r>
              <w:rPr>
                <w:sz w:val="18"/>
              </w:rPr>
              <w:t>Recursos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Internos</w:t>
            </w:r>
            <w:proofErr w:type="spellEnd"/>
          </w:p>
        </w:tc>
        <w:tc>
          <w:tcPr>
            <w:tcW w:w="2736" w:type="dxa"/>
          </w:tcPr>
          <w:p w14:paraId="67AB068B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recursos</w:t>
            </w:r>
            <w:proofErr w:type="spellEnd"/>
          </w:p>
        </w:tc>
        <w:tc>
          <w:tcPr>
            <w:tcW w:w="4752" w:type="dxa"/>
          </w:tcPr>
          <w:p w14:paraId="2726F118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Menú de los módulos académicos sensibles (todos con rol 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 xml:space="preserve"> + candado).</w:t>
            </w:r>
          </w:p>
        </w:tc>
      </w:tr>
      <w:tr w:rsidR="00E2343D" w:rsidRPr="00A93B67" w14:paraId="153F7DB5" w14:textId="77777777">
        <w:trPr>
          <w:jc w:val="center"/>
        </w:trPr>
        <w:tc>
          <w:tcPr>
            <w:tcW w:w="2304" w:type="dxa"/>
          </w:tcPr>
          <w:p w14:paraId="285D9E1D" w14:textId="77777777" w:rsidR="00E2343D" w:rsidRDefault="00000000">
            <w:r>
              <w:rPr>
                <w:sz w:val="18"/>
              </w:rPr>
              <w:t>Solicitudes</w:t>
            </w:r>
          </w:p>
        </w:tc>
        <w:tc>
          <w:tcPr>
            <w:tcW w:w="2736" w:type="dxa"/>
          </w:tcPr>
          <w:p w14:paraId="2A878173" w14:textId="77777777" w:rsidR="00E2343D" w:rsidRDefault="00000000">
            <w:r>
              <w:rPr>
                <w:sz w:val="18"/>
              </w:rPr>
              <w:t>/admin/solicitudes</w:t>
            </w:r>
          </w:p>
        </w:tc>
        <w:tc>
          <w:tcPr>
            <w:tcW w:w="4752" w:type="dxa"/>
          </w:tcPr>
          <w:p w14:paraId="2B7DD41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Bandeja de admisiones: expedientes, documentos, habilitar exámenes, seguimiento.</w:t>
            </w:r>
          </w:p>
        </w:tc>
      </w:tr>
      <w:tr w:rsidR="00E2343D" w:rsidRPr="00A93B67" w14:paraId="09F13A5C" w14:textId="77777777">
        <w:trPr>
          <w:jc w:val="center"/>
        </w:trPr>
        <w:tc>
          <w:tcPr>
            <w:tcW w:w="2304" w:type="dxa"/>
          </w:tcPr>
          <w:p w14:paraId="3FC6576E" w14:textId="77777777" w:rsidR="00E2343D" w:rsidRDefault="00000000">
            <w:proofErr w:type="spellStart"/>
            <w:r>
              <w:rPr>
                <w:sz w:val="18"/>
              </w:rPr>
              <w:t>Evaluaciones</w:t>
            </w:r>
            <w:proofErr w:type="spellEnd"/>
          </w:p>
        </w:tc>
        <w:tc>
          <w:tcPr>
            <w:tcW w:w="2736" w:type="dxa"/>
          </w:tcPr>
          <w:p w14:paraId="3714E629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evaluaciones</w:t>
            </w:r>
            <w:proofErr w:type="spellEnd"/>
          </w:p>
        </w:tc>
        <w:tc>
          <w:tcPr>
            <w:tcW w:w="4752" w:type="dxa"/>
          </w:tcPr>
          <w:p w14:paraId="37CE8C8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Programar/calificar evaluaciones, jornadas, fechas globales, habilitar examen en línea, asistencia.</w:t>
            </w:r>
          </w:p>
        </w:tc>
      </w:tr>
      <w:tr w:rsidR="00E2343D" w:rsidRPr="00A93B67" w14:paraId="41838655" w14:textId="77777777">
        <w:trPr>
          <w:jc w:val="center"/>
        </w:trPr>
        <w:tc>
          <w:tcPr>
            <w:tcW w:w="2304" w:type="dxa"/>
          </w:tcPr>
          <w:p w14:paraId="06589AD1" w14:textId="77777777" w:rsidR="00E2343D" w:rsidRDefault="00000000">
            <w:r>
              <w:rPr>
                <w:sz w:val="18"/>
              </w:rPr>
              <w:t xml:space="preserve">Constructor de </w:t>
            </w:r>
            <w:proofErr w:type="spellStart"/>
            <w:r>
              <w:rPr>
                <w:sz w:val="18"/>
              </w:rPr>
              <w:t>exámenes</w:t>
            </w:r>
            <w:proofErr w:type="spellEnd"/>
          </w:p>
        </w:tc>
        <w:tc>
          <w:tcPr>
            <w:tcW w:w="2736" w:type="dxa"/>
          </w:tcPr>
          <w:p w14:paraId="1037EAAB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evaluaciones</w:t>
            </w:r>
            <w:proofErr w:type="spellEnd"/>
            <w:r>
              <w:rPr>
                <w:sz w:val="18"/>
              </w:rPr>
              <w:t>/constructor</w:t>
            </w:r>
          </w:p>
        </w:tc>
        <w:tc>
          <w:tcPr>
            <w:tcW w:w="4752" w:type="dxa"/>
          </w:tcPr>
          <w:p w14:paraId="4C32521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Crear plantillas de examen académico por grado (preguntas, opciones, imágenes, materias).</w:t>
            </w:r>
          </w:p>
        </w:tc>
      </w:tr>
      <w:tr w:rsidR="00E2343D" w:rsidRPr="00A93B67" w14:paraId="1B0C26EB" w14:textId="77777777">
        <w:trPr>
          <w:jc w:val="center"/>
        </w:trPr>
        <w:tc>
          <w:tcPr>
            <w:tcW w:w="2304" w:type="dxa"/>
          </w:tcPr>
          <w:p w14:paraId="6DC54624" w14:textId="77777777" w:rsidR="00E2343D" w:rsidRDefault="00000000">
            <w:proofErr w:type="spellStart"/>
            <w:r>
              <w:rPr>
                <w:sz w:val="18"/>
              </w:rPr>
              <w:t>Aprobación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matrícula</w:t>
            </w:r>
            <w:proofErr w:type="spellEnd"/>
          </w:p>
        </w:tc>
        <w:tc>
          <w:tcPr>
            <w:tcW w:w="2736" w:type="dxa"/>
          </w:tcPr>
          <w:p w14:paraId="4420B60F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aprobacion</w:t>
            </w:r>
            <w:proofErr w:type="spellEnd"/>
          </w:p>
        </w:tc>
        <w:tc>
          <w:tcPr>
            <w:tcW w:w="4752" w:type="dxa"/>
          </w:tcPr>
          <w:p w14:paraId="35F5355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Decisión final, generación de credenciales, provisión M365, rechazo con motivo.</w:t>
            </w:r>
          </w:p>
        </w:tc>
      </w:tr>
      <w:tr w:rsidR="00E2343D" w:rsidRPr="00A93B67" w14:paraId="69E3B0F1" w14:textId="77777777">
        <w:trPr>
          <w:jc w:val="center"/>
        </w:trPr>
        <w:tc>
          <w:tcPr>
            <w:tcW w:w="2304" w:type="dxa"/>
          </w:tcPr>
          <w:p w14:paraId="3C3DD6D2" w14:textId="77777777" w:rsidR="00E2343D" w:rsidRDefault="00000000">
            <w:proofErr w:type="spellStart"/>
            <w:r>
              <w:rPr>
                <w:sz w:val="18"/>
              </w:rPr>
              <w:t>Colecturía</w:t>
            </w:r>
            <w:proofErr w:type="spellEnd"/>
          </w:p>
        </w:tc>
        <w:tc>
          <w:tcPr>
            <w:tcW w:w="2736" w:type="dxa"/>
          </w:tcPr>
          <w:p w14:paraId="2B66FAC6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colecturia</w:t>
            </w:r>
            <w:proofErr w:type="spellEnd"/>
          </w:p>
        </w:tc>
        <w:tc>
          <w:tcPr>
            <w:tcW w:w="4752" w:type="dxa"/>
          </w:tcPr>
          <w:p w14:paraId="28AF5885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Revisión de comprobantes (nuevo ingreso + reingreso), historial, aranceles por grado y configuración del ciclo escolar.</w:t>
            </w:r>
          </w:p>
        </w:tc>
      </w:tr>
      <w:tr w:rsidR="00E2343D" w:rsidRPr="00A93B67" w14:paraId="4D097F73" w14:textId="77777777">
        <w:trPr>
          <w:jc w:val="center"/>
        </w:trPr>
        <w:tc>
          <w:tcPr>
            <w:tcW w:w="2304" w:type="dxa"/>
          </w:tcPr>
          <w:p w14:paraId="5F080A74" w14:textId="77777777" w:rsidR="00E2343D" w:rsidRDefault="00000000">
            <w:proofErr w:type="spellStart"/>
            <w:r>
              <w:rPr>
                <w:sz w:val="18"/>
              </w:rPr>
              <w:t>Códigos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</w:p>
        </w:tc>
        <w:tc>
          <w:tcPr>
            <w:tcW w:w="2736" w:type="dxa"/>
          </w:tcPr>
          <w:p w14:paraId="5285FC7A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codigos</w:t>
            </w:r>
            <w:proofErr w:type="spellEnd"/>
          </w:p>
        </w:tc>
        <w:tc>
          <w:tcPr>
            <w:tcW w:w="4752" w:type="dxa"/>
          </w:tcPr>
          <w:p w14:paraId="7933A33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Emitir códigos de admisión con año de matrícula, asignación nominal, usos y expiración.</w:t>
            </w:r>
          </w:p>
        </w:tc>
      </w:tr>
      <w:tr w:rsidR="00E2343D" w:rsidRPr="00A93B67" w14:paraId="04A63020" w14:textId="77777777">
        <w:trPr>
          <w:jc w:val="center"/>
        </w:trPr>
        <w:tc>
          <w:tcPr>
            <w:tcW w:w="2304" w:type="dxa"/>
          </w:tcPr>
          <w:p w14:paraId="006B2C08" w14:textId="77777777" w:rsidR="00E2343D" w:rsidRDefault="00000000">
            <w:proofErr w:type="spellStart"/>
            <w:r>
              <w:rPr>
                <w:sz w:val="18"/>
              </w:rPr>
              <w:t>Contratos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plantilla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36" w:type="dxa"/>
          </w:tcPr>
          <w:p w14:paraId="2A84ECCC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contratos</w:t>
            </w:r>
            <w:proofErr w:type="spellEnd"/>
          </w:p>
        </w:tc>
        <w:tc>
          <w:tcPr>
            <w:tcW w:w="4752" w:type="dxa"/>
          </w:tcPr>
          <w:p w14:paraId="487D294C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Configura la plantilla/datos del contrato (documento </w:t>
            </w:r>
            <w:proofErr w:type="spellStart"/>
            <w:r w:rsidRPr="00A93B67">
              <w:rPr>
                <w:sz w:val="18"/>
                <w:lang w:val="es-SV"/>
              </w:rPr>
              <w:t>configuracion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0BB8F433" w14:textId="77777777">
        <w:trPr>
          <w:jc w:val="center"/>
        </w:trPr>
        <w:tc>
          <w:tcPr>
            <w:tcW w:w="2304" w:type="dxa"/>
          </w:tcPr>
          <w:p w14:paraId="7690FFCF" w14:textId="77777777" w:rsidR="00E2343D" w:rsidRDefault="00000000">
            <w:proofErr w:type="spellStart"/>
            <w:r>
              <w:rPr>
                <w:sz w:val="18"/>
              </w:rPr>
              <w:t>Contratos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firmados</w:t>
            </w:r>
            <w:proofErr w:type="spellEnd"/>
          </w:p>
        </w:tc>
        <w:tc>
          <w:tcPr>
            <w:tcW w:w="2736" w:type="dxa"/>
          </w:tcPr>
          <w:p w14:paraId="33B28D47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contratos-firmados</w:t>
            </w:r>
            <w:proofErr w:type="spellEnd"/>
          </w:p>
        </w:tc>
        <w:tc>
          <w:tcPr>
            <w:tcW w:w="4752" w:type="dxa"/>
          </w:tcPr>
          <w:p w14:paraId="63E2B7F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Revisión y aprobación de contratos firmados; al aprobar, el aspirante se convierte en alumno.</w:t>
            </w:r>
          </w:p>
        </w:tc>
      </w:tr>
      <w:tr w:rsidR="00E2343D" w:rsidRPr="00A93B67" w14:paraId="2FAAB54C" w14:textId="77777777">
        <w:trPr>
          <w:jc w:val="center"/>
        </w:trPr>
        <w:tc>
          <w:tcPr>
            <w:tcW w:w="2304" w:type="dxa"/>
          </w:tcPr>
          <w:p w14:paraId="517CFE1A" w14:textId="77777777" w:rsidR="00E2343D" w:rsidRDefault="00000000">
            <w:proofErr w:type="spellStart"/>
            <w:r>
              <w:rPr>
                <w:sz w:val="18"/>
              </w:rPr>
              <w:t>Importar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alumnos</w:t>
            </w:r>
            <w:proofErr w:type="spellEnd"/>
          </w:p>
        </w:tc>
        <w:tc>
          <w:tcPr>
            <w:tcW w:w="2736" w:type="dxa"/>
          </w:tcPr>
          <w:p w14:paraId="432D006A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importar-alumnos</w:t>
            </w:r>
            <w:proofErr w:type="spellEnd"/>
          </w:p>
        </w:tc>
        <w:tc>
          <w:tcPr>
            <w:tcW w:w="4752" w:type="dxa"/>
          </w:tcPr>
          <w:p w14:paraId="3075BB9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Migración SQL → </w:t>
            </w:r>
            <w:proofErr w:type="spellStart"/>
            <w:r w:rsidRPr="00A93B67">
              <w:rPr>
                <w:sz w:val="18"/>
                <w:lang w:val="es-SV"/>
              </w:rPr>
              <w:t>Firestore</w:t>
            </w:r>
            <w:proofErr w:type="spellEnd"/>
            <w:r w:rsidRPr="00A93B67">
              <w:rPr>
                <w:sz w:val="18"/>
                <w:lang w:val="es-SV"/>
              </w:rPr>
              <w:t xml:space="preserve"> de alumnos antiguos.</w:t>
            </w:r>
          </w:p>
        </w:tc>
      </w:tr>
    </w:tbl>
    <w:p w14:paraId="42FA00D9" w14:textId="77777777" w:rsidR="00E2343D" w:rsidRPr="00A93B67" w:rsidRDefault="00E2343D">
      <w:pPr>
        <w:rPr>
          <w:lang w:val="es-SV"/>
        </w:rPr>
      </w:pPr>
    </w:p>
    <w:p w14:paraId="0BFF4F50" w14:textId="77777777" w:rsidR="00E2343D" w:rsidRDefault="00000000">
      <w:pPr>
        <w:pStyle w:val="Ttulo2"/>
      </w:pPr>
      <w:bookmarkStart w:id="13" w:name="_Toc234566017"/>
      <w:r>
        <w:t>4.5 Cloud Functions (backend)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4"/>
        <w:gridCol w:w="1805"/>
        <w:gridCol w:w="4867"/>
      </w:tblGrid>
      <w:tr w:rsidR="00E2343D" w14:paraId="279B568D" w14:textId="77777777">
        <w:trPr>
          <w:jc w:val="center"/>
        </w:trPr>
        <w:tc>
          <w:tcPr>
            <w:tcW w:w="2304" w:type="dxa"/>
            <w:shd w:val="clear" w:color="auto" w:fill="E8F5E9"/>
          </w:tcPr>
          <w:p w14:paraId="5C9278AB" w14:textId="77777777" w:rsidR="00E2343D" w:rsidRDefault="00000000">
            <w:proofErr w:type="spellStart"/>
            <w:r>
              <w:rPr>
                <w:b/>
                <w:sz w:val="19"/>
              </w:rPr>
              <w:t>Función</w:t>
            </w:r>
            <w:proofErr w:type="spellEnd"/>
          </w:p>
        </w:tc>
        <w:tc>
          <w:tcPr>
            <w:tcW w:w="2016" w:type="dxa"/>
            <w:shd w:val="clear" w:color="auto" w:fill="E8F5E9"/>
          </w:tcPr>
          <w:p w14:paraId="7A2C1255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5472" w:type="dxa"/>
            <w:shd w:val="clear" w:color="auto" w:fill="E8F5E9"/>
          </w:tcPr>
          <w:p w14:paraId="07C83B65" w14:textId="77777777" w:rsidR="00E2343D" w:rsidRDefault="00000000">
            <w:proofErr w:type="spellStart"/>
            <w:r>
              <w:rPr>
                <w:b/>
                <w:sz w:val="19"/>
              </w:rPr>
              <w:t>Qué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hace</w:t>
            </w:r>
            <w:proofErr w:type="spellEnd"/>
          </w:p>
        </w:tc>
      </w:tr>
      <w:tr w:rsidR="00E2343D" w14:paraId="338F4169" w14:textId="77777777">
        <w:trPr>
          <w:jc w:val="center"/>
        </w:trPr>
        <w:tc>
          <w:tcPr>
            <w:tcW w:w="2304" w:type="dxa"/>
          </w:tcPr>
          <w:p w14:paraId="0D54364B" w14:textId="77777777" w:rsidR="00E2343D" w:rsidRDefault="00000000">
            <w:r>
              <w:rPr>
                <w:sz w:val="18"/>
              </w:rPr>
              <w:t>provisionM365User</w:t>
            </w:r>
          </w:p>
        </w:tc>
        <w:tc>
          <w:tcPr>
            <w:tcW w:w="2016" w:type="dxa"/>
          </w:tcPr>
          <w:p w14:paraId="72B39144" w14:textId="77777777" w:rsidR="00E2343D" w:rsidRDefault="00000000">
            <w:proofErr w:type="spellStart"/>
            <w:r>
              <w:rPr>
                <w:sz w:val="18"/>
              </w:rPr>
              <w:t>onCall</w:t>
            </w:r>
            <w:proofErr w:type="spellEnd"/>
            <w:r>
              <w:rPr>
                <w:sz w:val="18"/>
              </w:rPr>
              <w:t xml:space="preserve"> (us-central1)</w:t>
            </w:r>
          </w:p>
        </w:tc>
        <w:tc>
          <w:tcPr>
            <w:tcW w:w="5472" w:type="dxa"/>
          </w:tcPr>
          <w:p w14:paraId="6DD8DC7B" w14:textId="77777777" w:rsidR="00E2343D" w:rsidRDefault="00000000">
            <w:r w:rsidRPr="00A93B67">
              <w:rPr>
                <w:sz w:val="18"/>
                <w:lang w:val="es-SV"/>
              </w:rPr>
              <w:t>Crea la cuenta Microsoft 365 real del estudiante vía Graph (</w:t>
            </w:r>
            <w:proofErr w:type="gramStart"/>
            <w:r w:rsidRPr="00A93B67">
              <w:rPr>
                <w:sz w:val="18"/>
                <w:lang w:val="es-SV"/>
              </w:rPr>
              <w:t>app</w:t>
            </w:r>
            <w:proofErr w:type="gramEnd"/>
            <w:r w:rsidRPr="00A93B67">
              <w:rPr>
                <w:sz w:val="18"/>
                <w:lang w:val="es-SV"/>
              </w:rPr>
              <w:t>-</w:t>
            </w:r>
            <w:proofErr w:type="spellStart"/>
            <w:r w:rsidRPr="00A93B67">
              <w:rPr>
                <w:sz w:val="18"/>
                <w:lang w:val="es-SV"/>
              </w:rPr>
              <w:t>only</w:t>
            </w:r>
            <w:proofErr w:type="spellEnd"/>
            <w:r w:rsidRPr="00A93B67">
              <w:rPr>
                <w:sz w:val="18"/>
                <w:lang w:val="es-SV"/>
              </w:rPr>
              <w:t xml:space="preserve">), asigna licencia A1 (AZURE_LICENSE_SKU) y actualiza la admisión. Exige llamador autenticado con correo del dominio institucional (ADMIN_EMAIL_DOMAIN). </w:t>
            </w:r>
            <w:proofErr w:type="spellStart"/>
            <w:r>
              <w:rPr>
                <w:sz w:val="18"/>
              </w:rPr>
              <w:t>Idempotente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317D1DD8" w14:textId="77777777">
        <w:trPr>
          <w:jc w:val="center"/>
        </w:trPr>
        <w:tc>
          <w:tcPr>
            <w:tcW w:w="2304" w:type="dxa"/>
          </w:tcPr>
          <w:p w14:paraId="19CD342F" w14:textId="77777777" w:rsidR="00E2343D" w:rsidRDefault="00000000">
            <w:proofErr w:type="spellStart"/>
            <w:r>
              <w:rPr>
                <w:sz w:val="18"/>
              </w:rPr>
              <w:t>loginReingreso</w:t>
            </w:r>
            <w:proofErr w:type="spellEnd"/>
          </w:p>
        </w:tc>
        <w:tc>
          <w:tcPr>
            <w:tcW w:w="2016" w:type="dxa"/>
          </w:tcPr>
          <w:p w14:paraId="7057BD26" w14:textId="77777777" w:rsidR="00E2343D" w:rsidRDefault="00000000">
            <w:proofErr w:type="spellStart"/>
            <w:r>
              <w:rPr>
                <w:sz w:val="18"/>
              </w:rPr>
              <w:t>onCall</w:t>
            </w:r>
            <w:proofErr w:type="spellEnd"/>
            <w:r>
              <w:rPr>
                <w:sz w:val="18"/>
              </w:rPr>
              <w:t xml:space="preserve"> (us-central1)</w:t>
            </w:r>
          </w:p>
        </w:tc>
        <w:tc>
          <w:tcPr>
            <w:tcW w:w="5472" w:type="dxa"/>
          </w:tcPr>
          <w:p w14:paraId="71003EF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Valida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+ PIN en el servidor (el PIN nunca viaja al navegador), verifica estado ACTIVO y emite </w:t>
            </w:r>
            <w:proofErr w:type="spellStart"/>
            <w:r w:rsidRPr="00A93B67">
              <w:rPr>
                <w:sz w:val="18"/>
                <w:lang w:val="es-SV"/>
              </w:rPr>
              <w:t>custom</w:t>
            </w:r>
            <w:proofErr w:type="spellEnd"/>
            <w:r w:rsidRPr="00A93B67">
              <w:rPr>
                <w:sz w:val="18"/>
                <w:lang w:val="es-SV"/>
              </w:rPr>
              <w:t xml:space="preserve"> token (</w:t>
            </w:r>
            <w:proofErr w:type="spellStart"/>
            <w:r w:rsidRPr="00A93B67">
              <w:rPr>
                <w:sz w:val="18"/>
                <w:lang w:val="es-SV"/>
              </w:rPr>
              <w:t>uid</w:t>
            </w:r>
            <w:proofErr w:type="spellEnd"/>
            <w:r w:rsidRPr="00A93B67">
              <w:rPr>
                <w:sz w:val="18"/>
                <w:lang w:val="es-SV"/>
              </w:rPr>
              <w:t xml:space="preserve"> =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claim</w:t>
            </w:r>
            <w:proofErr w:type="spellEnd"/>
            <w:r w:rsidRPr="00A93B67">
              <w:rPr>
                <w:sz w:val="18"/>
                <w:lang w:val="es-SV"/>
              </w:rPr>
              <w:t xml:space="preserve"> role=</w:t>
            </w:r>
            <w:proofErr w:type="spellStart"/>
            <w:r w:rsidRPr="00A93B67">
              <w:rPr>
                <w:sz w:val="18"/>
                <w:lang w:val="es-SV"/>
              </w:rPr>
              <w:t>student</w:t>
            </w:r>
            <w:proofErr w:type="spellEnd"/>
            <w:r w:rsidRPr="00A93B67">
              <w:rPr>
                <w:sz w:val="18"/>
                <w:lang w:val="es-SV"/>
              </w:rPr>
              <w:t xml:space="preserve">). Mensaje de error genérico para no revelar si el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existe.</w:t>
            </w:r>
          </w:p>
        </w:tc>
      </w:tr>
    </w:tbl>
    <w:p w14:paraId="27EEA849" w14:textId="77777777" w:rsidR="00E2343D" w:rsidRPr="00A93B67" w:rsidRDefault="00E2343D">
      <w:pPr>
        <w:rPr>
          <w:lang w:val="es-SV"/>
        </w:rPr>
      </w:pPr>
    </w:p>
    <w:p w14:paraId="09BAB092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>Secretos (</w:t>
      </w:r>
      <w:proofErr w:type="spellStart"/>
      <w:r w:rsidRPr="00A93B67">
        <w:rPr>
          <w:lang w:val="es-SV"/>
        </w:rPr>
        <w:t>firebase</w:t>
      </w:r>
      <w:proofErr w:type="spellEnd"/>
      <w:r w:rsidRPr="00A93B67">
        <w:rPr>
          <w:lang w:val="es-SV"/>
        </w:rPr>
        <w:t xml:space="preserve"> </w:t>
      </w:r>
      <w:proofErr w:type="spellStart"/>
      <w:proofErr w:type="gramStart"/>
      <w:r w:rsidRPr="00A93B67">
        <w:rPr>
          <w:lang w:val="es-SV"/>
        </w:rPr>
        <w:t>functions:secrets</w:t>
      </w:r>
      <w:proofErr w:type="gramEnd"/>
      <w:r w:rsidRPr="00A93B67">
        <w:rPr>
          <w:lang w:val="es-SV"/>
        </w:rPr>
        <w:t>:set</w:t>
      </w:r>
      <w:proofErr w:type="spellEnd"/>
      <w:r w:rsidRPr="00A93B67">
        <w:rPr>
          <w:lang w:val="es-SV"/>
        </w:rPr>
        <w:t xml:space="preserve">): AZURE_TENANT_ID, AZURE_CLIENT_ID, AZURE_CLIENT_SECRET. Parámetros: AZURE_LICENSE_SKU = 314c4481-f395-4525-be8b-2ec4bb1e9d91 (Office 365 A1 </w:t>
      </w:r>
      <w:proofErr w:type="spellStart"/>
      <w:r w:rsidRPr="00A93B67">
        <w:rPr>
          <w:lang w:val="es-SV"/>
        </w:rPr>
        <w:t>for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students</w:t>
      </w:r>
      <w:proofErr w:type="spellEnd"/>
      <w:r w:rsidRPr="00A93B67">
        <w:rPr>
          <w:lang w:val="es-SV"/>
        </w:rPr>
        <w:t xml:space="preserve">) en </w:t>
      </w:r>
      <w:proofErr w:type="spellStart"/>
      <w:r w:rsidRPr="00A93B67">
        <w:rPr>
          <w:lang w:val="es-SV"/>
        </w:rPr>
        <w:t>functions</w:t>
      </w:r>
      <w:proofErr w:type="spellEnd"/>
      <w:proofErr w:type="gramStart"/>
      <w:r w:rsidRPr="00A93B67">
        <w:rPr>
          <w:lang w:val="es-SV"/>
        </w:rPr>
        <w:t>/.</w:t>
      </w:r>
      <w:proofErr w:type="spellStart"/>
      <w:r w:rsidRPr="00A93B67">
        <w:rPr>
          <w:lang w:val="es-SV"/>
        </w:rPr>
        <w:t>env</w:t>
      </w:r>
      <w:proofErr w:type="gramEnd"/>
      <w:r w:rsidRPr="00A93B67">
        <w:rPr>
          <w:lang w:val="es-SV"/>
        </w:rPr>
        <w:t>.gestion</w:t>
      </w:r>
      <w:proofErr w:type="spellEnd"/>
      <w:r w:rsidRPr="00A93B67">
        <w:rPr>
          <w:lang w:val="es-SV"/>
        </w:rPr>
        <w:t>-escolar-</w:t>
      </w:r>
      <w:proofErr w:type="spellStart"/>
      <w:r w:rsidRPr="00A93B67">
        <w:rPr>
          <w:lang w:val="es-SV"/>
        </w:rPr>
        <w:t>cssj</w:t>
      </w:r>
      <w:proofErr w:type="spellEnd"/>
      <w:r w:rsidRPr="00A93B67">
        <w:rPr>
          <w:lang w:val="es-SV"/>
        </w:rPr>
        <w:t xml:space="preserve">; ADMIN_EMAIL_DOMAIN (default salesianosanjose.edu.sv). Requisito Azure: App </w:t>
      </w:r>
      <w:proofErr w:type="spellStart"/>
      <w:r w:rsidRPr="00A93B67">
        <w:rPr>
          <w:lang w:val="es-SV"/>
        </w:rPr>
        <w:t>Registration</w:t>
      </w:r>
      <w:proofErr w:type="spellEnd"/>
      <w:r w:rsidRPr="00A93B67">
        <w:rPr>
          <w:lang w:val="es-SV"/>
        </w:rPr>
        <w:t xml:space="preserve"> con permiso de aplicación </w:t>
      </w:r>
      <w:proofErr w:type="spellStart"/>
      <w:proofErr w:type="gramStart"/>
      <w:r w:rsidRPr="00A93B67">
        <w:rPr>
          <w:lang w:val="es-SV"/>
        </w:rPr>
        <w:t>User.ReadWrite.All</w:t>
      </w:r>
      <w:proofErr w:type="spellEnd"/>
      <w:proofErr w:type="gramEnd"/>
      <w:r w:rsidRPr="00A93B67">
        <w:rPr>
          <w:lang w:val="es-SV"/>
        </w:rPr>
        <w:t xml:space="preserve"> con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consent</w:t>
      </w:r>
      <w:proofErr w:type="spellEnd"/>
      <w:r w:rsidRPr="00A93B67">
        <w:rPr>
          <w:lang w:val="es-SV"/>
        </w:rPr>
        <w:t>.</w:t>
      </w:r>
    </w:p>
    <w:p w14:paraId="5A147F6B" w14:textId="77777777" w:rsidR="00E2343D" w:rsidRDefault="00000000">
      <w:pPr>
        <w:pStyle w:val="Ttulo1"/>
      </w:pPr>
      <w:bookmarkStart w:id="14" w:name="_Toc234566018"/>
      <w:r>
        <w:lastRenderedPageBreak/>
        <w:t xml:space="preserve">5. </w:t>
      </w:r>
      <w:proofErr w:type="spellStart"/>
      <w:r>
        <w:t>Identificadores</w:t>
      </w:r>
      <w:proofErr w:type="spellEnd"/>
      <w:r>
        <w:t xml:space="preserve">, </w:t>
      </w:r>
      <w:proofErr w:type="spellStart"/>
      <w:r>
        <w:t>códigos</w:t>
      </w:r>
      <w:proofErr w:type="spellEnd"/>
      <w:r>
        <w:t xml:space="preserve"> y </w:t>
      </w:r>
      <w:proofErr w:type="spellStart"/>
      <w:r>
        <w:t>formatos</w:t>
      </w:r>
      <w:proofErr w:type="spellEnd"/>
      <w:r>
        <w:t xml:space="preserve"> clave</w:t>
      </w:r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3787"/>
        <w:gridCol w:w="3498"/>
      </w:tblGrid>
      <w:tr w:rsidR="00E2343D" w14:paraId="5C2C655F" w14:textId="77777777">
        <w:trPr>
          <w:jc w:val="center"/>
        </w:trPr>
        <w:tc>
          <w:tcPr>
            <w:tcW w:w="2160" w:type="dxa"/>
            <w:shd w:val="clear" w:color="auto" w:fill="E8F5E9"/>
          </w:tcPr>
          <w:p w14:paraId="5F69166B" w14:textId="77777777" w:rsidR="00E2343D" w:rsidRDefault="00000000">
            <w:proofErr w:type="spellStart"/>
            <w:r>
              <w:rPr>
                <w:b/>
                <w:sz w:val="19"/>
              </w:rPr>
              <w:t>Identificador</w:t>
            </w:r>
            <w:proofErr w:type="spellEnd"/>
          </w:p>
        </w:tc>
        <w:tc>
          <w:tcPr>
            <w:tcW w:w="3312" w:type="dxa"/>
            <w:shd w:val="clear" w:color="auto" w:fill="E8F5E9"/>
          </w:tcPr>
          <w:p w14:paraId="5D8DEBF3" w14:textId="77777777" w:rsidR="00E2343D" w:rsidRDefault="00000000">
            <w:r>
              <w:rPr>
                <w:b/>
                <w:sz w:val="19"/>
              </w:rPr>
              <w:t>Formato</w:t>
            </w:r>
          </w:p>
        </w:tc>
        <w:tc>
          <w:tcPr>
            <w:tcW w:w="4320" w:type="dxa"/>
            <w:shd w:val="clear" w:color="auto" w:fill="E8F5E9"/>
          </w:tcPr>
          <w:p w14:paraId="28A1A464" w14:textId="77777777" w:rsidR="00E2343D" w:rsidRDefault="00000000">
            <w:proofErr w:type="spellStart"/>
            <w:r>
              <w:rPr>
                <w:b/>
                <w:sz w:val="19"/>
              </w:rPr>
              <w:t>Ejemplo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notas</w:t>
            </w:r>
            <w:proofErr w:type="spellEnd"/>
          </w:p>
        </w:tc>
      </w:tr>
      <w:tr w:rsidR="00E2343D" w:rsidRPr="00A93B67" w14:paraId="79F8712F" w14:textId="77777777">
        <w:trPr>
          <w:jc w:val="center"/>
        </w:trPr>
        <w:tc>
          <w:tcPr>
            <w:tcW w:w="2160" w:type="dxa"/>
          </w:tcPr>
          <w:p w14:paraId="2E39CD92" w14:textId="77777777" w:rsidR="00E2343D" w:rsidRDefault="00000000">
            <w:r>
              <w:rPr>
                <w:sz w:val="18"/>
              </w:rPr>
              <w:t>Carnet</w:t>
            </w:r>
          </w:p>
        </w:tc>
        <w:tc>
          <w:tcPr>
            <w:tcW w:w="3312" w:type="dxa"/>
          </w:tcPr>
          <w:p w14:paraId="7A902EA1" w14:textId="77777777" w:rsidR="00E2343D" w:rsidRDefault="00000000">
            <w:proofErr w:type="gramStart"/>
            <w:r>
              <w:rPr>
                <w:sz w:val="18"/>
              </w:rPr>
              <w:t>AÑO(</w:t>
            </w:r>
            <w:proofErr w:type="gramEnd"/>
            <w:r>
              <w:rPr>
                <w:sz w:val="18"/>
              </w:rPr>
              <w:t xml:space="preserve">4) + </w:t>
            </w:r>
            <w:proofErr w:type="gramStart"/>
            <w:r>
              <w:rPr>
                <w:sz w:val="18"/>
              </w:rPr>
              <w:t>GRADO(</w:t>
            </w:r>
            <w:proofErr w:type="gramEnd"/>
            <w:r>
              <w:rPr>
                <w:sz w:val="18"/>
              </w:rPr>
              <w:t xml:space="preserve">2) + </w:t>
            </w:r>
            <w:proofErr w:type="gramStart"/>
            <w:r>
              <w:rPr>
                <w:sz w:val="18"/>
              </w:rPr>
              <w:t>ORDEN(</w:t>
            </w:r>
            <w:proofErr w:type="gramEnd"/>
            <w:r>
              <w:rPr>
                <w:sz w:val="18"/>
              </w:rPr>
              <w:t xml:space="preserve">2) = 8 </w:t>
            </w:r>
            <w:proofErr w:type="spellStart"/>
            <w:r>
              <w:rPr>
                <w:sz w:val="18"/>
              </w:rPr>
              <w:t>dígitos</w:t>
            </w:r>
            <w:proofErr w:type="spellEnd"/>
          </w:p>
        </w:tc>
        <w:tc>
          <w:tcPr>
            <w:tcW w:w="4320" w:type="dxa"/>
          </w:tcPr>
          <w:p w14:paraId="0859D97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20260305 = ingresó 2026, Preparatoria (16… ver catálogo), correlativo 05. </w:t>
            </w:r>
            <w:proofErr w:type="spellStart"/>
            <w:r w:rsidRPr="00A93B67">
              <w:rPr>
                <w:sz w:val="18"/>
                <w:lang w:val="es-SV"/>
              </w:rPr>
              <w:t>generateStudentCarnet</w:t>
            </w:r>
            <w:proofErr w:type="spellEnd"/>
            <w:r w:rsidRPr="00A93B67">
              <w:rPr>
                <w:sz w:val="18"/>
                <w:lang w:val="es-SV"/>
              </w:rPr>
              <w:t xml:space="preserve"> consulta </w:t>
            </w:r>
            <w:proofErr w:type="spellStart"/>
            <w:r w:rsidRPr="00A93B67">
              <w:rPr>
                <w:sz w:val="18"/>
                <w:lang w:val="es-SV"/>
              </w:rPr>
              <w:t>admissions</w:t>
            </w:r>
            <w:proofErr w:type="spellEnd"/>
            <w:r w:rsidRPr="00A93B67">
              <w:rPr>
                <w:sz w:val="18"/>
                <w:lang w:val="es-SV"/>
              </w:rPr>
              <w:t xml:space="preserve"> Y alumnos para no duplicar (usa max+1).</w:t>
            </w:r>
          </w:p>
        </w:tc>
      </w:tr>
      <w:tr w:rsidR="00E2343D" w:rsidRPr="00A93B67" w14:paraId="42D43230" w14:textId="77777777">
        <w:trPr>
          <w:jc w:val="center"/>
        </w:trPr>
        <w:tc>
          <w:tcPr>
            <w:tcW w:w="2160" w:type="dxa"/>
          </w:tcPr>
          <w:p w14:paraId="4B1B18CD" w14:textId="77777777" w:rsidR="00E2343D" w:rsidRDefault="00000000">
            <w:r>
              <w:rPr>
                <w:sz w:val="18"/>
              </w:rPr>
              <w:t xml:space="preserve">PIN de </w:t>
            </w:r>
            <w:proofErr w:type="spellStart"/>
            <w:r>
              <w:rPr>
                <w:sz w:val="18"/>
              </w:rPr>
              <w:t>reingreso</w:t>
            </w:r>
            <w:proofErr w:type="spellEnd"/>
          </w:p>
        </w:tc>
        <w:tc>
          <w:tcPr>
            <w:tcW w:w="3312" w:type="dxa"/>
          </w:tcPr>
          <w:p w14:paraId="69934CB5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NIE del alumno; si no tiene, últimos 4 dígitos del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</w:p>
        </w:tc>
        <w:tc>
          <w:tcPr>
            <w:tcW w:w="4320" w:type="dxa"/>
          </w:tcPr>
          <w:p w14:paraId="52F2AC98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Personalizable con el campo pin. Se valida solo en el servidor.</w:t>
            </w:r>
          </w:p>
        </w:tc>
      </w:tr>
      <w:tr w:rsidR="00E2343D" w14:paraId="65BE4F00" w14:textId="77777777">
        <w:trPr>
          <w:jc w:val="center"/>
        </w:trPr>
        <w:tc>
          <w:tcPr>
            <w:tcW w:w="2160" w:type="dxa"/>
          </w:tcPr>
          <w:p w14:paraId="619635A6" w14:textId="77777777" w:rsidR="00E2343D" w:rsidRDefault="00000000">
            <w:r>
              <w:rPr>
                <w:sz w:val="18"/>
              </w:rPr>
              <w:t xml:space="preserve">Correo 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3312" w:type="dxa"/>
          </w:tcPr>
          <w:p w14:paraId="5A9515D1" w14:textId="77777777" w:rsidR="00E2343D" w:rsidRDefault="00000000">
            <w:proofErr w:type="spellStart"/>
            <w:proofErr w:type="gramStart"/>
            <w:r>
              <w:rPr>
                <w:sz w:val="18"/>
              </w:rPr>
              <w:t>nombre.apellido</w:t>
            </w:r>
            <w:proofErr w:type="spellEnd"/>
            <w:proofErr w:type="gramEnd"/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año</w:t>
            </w:r>
            <w:proofErr w:type="spellEnd"/>
            <w:r>
              <w:rPr>
                <w:sz w:val="18"/>
              </w:rPr>
              <w:t>&gt;@salesianosanjose.edu.sv</w:t>
            </w:r>
          </w:p>
        </w:tc>
        <w:tc>
          <w:tcPr>
            <w:tcW w:w="4320" w:type="dxa"/>
          </w:tcPr>
          <w:p w14:paraId="2472DE13" w14:textId="77777777" w:rsidR="00E2343D" w:rsidRDefault="00000000">
            <w:proofErr w:type="gramStart"/>
            <w:r w:rsidRPr="00A93B67">
              <w:rPr>
                <w:sz w:val="18"/>
                <w:lang w:val="es-SV"/>
              </w:rPr>
              <w:t>carlos.castaneda</w:t>
            </w:r>
            <w:proofErr w:type="gramEnd"/>
            <w:r w:rsidRPr="00A93B67">
              <w:rPr>
                <w:sz w:val="18"/>
                <w:lang w:val="es-SV"/>
              </w:rPr>
              <w:t xml:space="preserve">2026@… Si está tomado: </w:t>
            </w:r>
            <w:proofErr w:type="gramStart"/>
            <w:r w:rsidRPr="00A93B67">
              <w:rPr>
                <w:sz w:val="18"/>
                <w:lang w:val="es-SV"/>
              </w:rPr>
              <w:t>nombre.apellido</w:t>
            </w:r>
            <w:proofErr w:type="gramEnd"/>
            <w:r w:rsidRPr="00A93B67">
              <w:rPr>
                <w:sz w:val="18"/>
                <w:lang w:val="es-SV"/>
              </w:rPr>
              <w:t xml:space="preserve">2026.2@…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buildUniqueEmail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E2343D" w14:paraId="2F81D5D9" w14:textId="77777777">
        <w:trPr>
          <w:jc w:val="center"/>
        </w:trPr>
        <w:tc>
          <w:tcPr>
            <w:tcW w:w="2160" w:type="dxa"/>
          </w:tcPr>
          <w:p w14:paraId="50E99382" w14:textId="77777777" w:rsidR="00E2343D" w:rsidRDefault="00000000"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temporal M365</w:t>
            </w:r>
          </w:p>
        </w:tc>
        <w:tc>
          <w:tcPr>
            <w:tcW w:w="3312" w:type="dxa"/>
          </w:tcPr>
          <w:p w14:paraId="2BCCBA45" w14:textId="77777777" w:rsidR="00E2343D" w:rsidRDefault="00000000">
            <w:proofErr w:type="spellStart"/>
            <w:r>
              <w:rPr>
                <w:sz w:val="18"/>
              </w:rPr>
              <w:t>Cssj</w:t>
            </w:r>
            <w:proofErr w:type="spellEnd"/>
            <w:r>
              <w:rPr>
                <w:sz w:val="18"/>
              </w:rPr>
              <w:t>&lt;carnet&gt;!</w:t>
            </w:r>
          </w:p>
        </w:tc>
        <w:tc>
          <w:tcPr>
            <w:tcW w:w="4320" w:type="dxa"/>
          </w:tcPr>
          <w:p w14:paraId="6812ACF3" w14:textId="77777777" w:rsidR="00E2343D" w:rsidRDefault="00000000">
            <w:r>
              <w:rPr>
                <w:sz w:val="18"/>
              </w:rPr>
              <w:t xml:space="preserve">Cssj20260305!  </w:t>
            </w:r>
            <w:proofErr w:type="spellStart"/>
            <w:r>
              <w:rPr>
                <w:sz w:val="18"/>
              </w:rPr>
              <w:t>Determinista</w:t>
            </w:r>
            <w:proofErr w:type="spellEnd"/>
            <w:r>
              <w:rPr>
                <w:sz w:val="18"/>
              </w:rPr>
              <w:t xml:space="preserve"> (recalculable); </w:t>
            </w:r>
            <w:proofErr w:type="spellStart"/>
            <w:r>
              <w:rPr>
                <w:sz w:val="18"/>
              </w:rPr>
              <w:t>forceChangePasswordNextSignIn</w:t>
            </w:r>
            <w:proofErr w:type="spellEnd"/>
            <w:r>
              <w:rPr>
                <w:sz w:val="18"/>
              </w:rPr>
              <w:t xml:space="preserve">=true </w:t>
            </w:r>
            <w:proofErr w:type="gramStart"/>
            <w:r>
              <w:rPr>
                <w:sz w:val="18"/>
              </w:rPr>
              <w:t>al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provisionar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02823234" w14:textId="77777777">
        <w:trPr>
          <w:jc w:val="center"/>
        </w:trPr>
        <w:tc>
          <w:tcPr>
            <w:tcW w:w="2160" w:type="dxa"/>
          </w:tcPr>
          <w:p w14:paraId="22F5AB11" w14:textId="77777777" w:rsidR="00E2343D" w:rsidRDefault="00000000">
            <w:r>
              <w:rPr>
                <w:sz w:val="18"/>
              </w:rPr>
              <w:t>NPE (</w:t>
            </w:r>
            <w:proofErr w:type="spellStart"/>
            <w:r>
              <w:rPr>
                <w:sz w:val="18"/>
              </w:rPr>
              <w:t>talonario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12" w:type="dxa"/>
          </w:tcPr>
          <w:p w14:paraId="45B07EB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Estructura con monto (4 enteros + 2 decimales) y dígito verificador</w:t>
            </w:r>
          </w:p>
        </w:tc>
        <w:tc>
          <w:tcPr>
            <w:tcW w:w="4320" w:type="dxa"/>
          </w:tcPr>
          <w:p w14:paraId="1EFA46F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Generado en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utils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npeGenerator.ts</w:t>
            </w:r>
            <w:proofErr w:type="spellEnd"/>
            <w:r w:rsidRPr="00A93B67">
              <w:rPr>
                <w:sz w:val="18"/>
                <w:lang w:val="es-SV"/>
              </w:rPr>
              <w:t xml:space="preserve">; usa el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de la admisión cuando existe y el arancel del grado (</w:t>
            </w:r>
            <w:proofErr w:type="spellStart"/>
            <w:r w:rsidRPr="00A93B67">
              <w:rPr>
                <w:sz w:val="18"/>
                <w:lang w:val="es-SV"/>
              </w:rPr>
              <w:t>getArancelParaGrado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51DAB0F5" w14:textId="77777777">
        <w:trPr>
          <w:jc w:val="center"/>
        </w:trPr>
        <w:tc>
          <w:tcPr>
            <w:tcW w:w="2160" w:type="dxa"/>
          </w:tcPr>
          <w:p w14:paraId="57CCA3A5" w14:textId="77777777" w:rsidR="00E2343D" w:rsidRDefault="00000000">
            <w:r>
              <w:rPr>
                <w:sz w:val="18"/>
              </w:rPr>
              <w:t xml:space="preserve">Código de </w:t>
            </w:r>
            <w:proofErr w:type="spellStart"/>
            <w:r>
              <w:rPr>
                <w:sz w:val="18"/>
              </w:rPr>
              <w:t>acceso</w:t>
            </w:r>
            <w:proofErr w:type="spellEnd"/>
          </w:p>
        </w:tc>
        <w:tc>
          <w:tcPr>
            <w:tcW w:w="3312" w:type="dxa"/>
          </w:tcPr>
          <w:p w14:paraId="60AED7F8" w14:textId="77777777" w:rsidR="00E2343D" w:rsidRDefault="00000000"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accessCodes</w:t>
            </w:r>
            <w:proofErr w:type="spellEnd"/>
          </w:p>
        </w:tc>
        <w:tc>
          <w:tcPr>
            <w:tcW w:w="4320" w:type="dxa"/>
          </w:tcPr>
          <w:p w14:paraId="2EA02C9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Con año, grado, usos máximos, expiración y asignación nominal (aspirante + encargado).</w:t>
            </w:r>
          </w:p>
        </w:tc>
      </w:tr>
    </w:tbl>
    <w:p w14:paraId="4DC391A0" w14:textId="77777777" w:rsidR="00E2343D" w:rsidRPr="00A93B67" w:rsidRDefault="00E2343D">
      <w:pPr>
        <w:rPr>
          <w:lang w:val="es-SV"/>
        </w:rPr>
      </w:pPr>
    </w:p>
    <w:p w14:paraId="62B6932B" w14:textId="77777777" w:rsidR="00E2343D" w:rsidRPr="00A93B67" w:rsidRDefault="00000000">
      <w:pPr>
        <w:pStyle w:val="Ttulo2"/>
        <w:rPr>
          <w:lang w:val="es-SV"/>
        </w:rPr>
      </w:pPr>
      <w:bookmarkStart w:id="15" w:name="_Toc234566019"/>
      <w:r w:rsidRPr="00A93B67">
        <w:rPr>
          <w:lang w:val="es-SV"/>
        </w:rPr>
        <w:t>5.1 Catálogos de códigos de grado (¡hay DOS, no confundirlos!)</w:t>
      </w:r>
      <w:bookmarkEnd w:id="15"/>
    </w:p>
    <w:p w14:paraId="1138D5FB" w14:textId="77777777" w:rsidR="00E2343D" w:rsidRPr="00A93B67" w:rsidRDefault="00000000">
      <w:pPr>
        <w:rPr>
          <w:lang w:val="es-SV"/>
        </w:rPr>
      </w:pPr>
      <w:r w:rsidRPr="00A93B67">
        <w:rPr>
          <w:b/>
          <w:lang w:val="es-SV"/>
        </w:rPr>
        <w:t>Existen dos catálogos distintos de códigos de grado. Confundirlos es el error más fácil de cometer en este sistema: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3454"/>
        <w:gridCol w:w="2496"/>
      </w:tblGrid>
      <w:tr w:rsidR="00E2343D" w14:paraId="5EFA3FF0" w14:textId="77777777">
        <w:trPr>
          <w:jc w:val="center"/>
        </w:trPr>
        <w:tc>
          <w:tcPr>
            <w:tcW w:w="3312" w:type="dxa"/>
            <w:shd w:val="clear" w:color="auto" w:fill="E8F5E9"/>
          </w:tcPr>
          <w:p w14:paraId="4C75AD3D" w14:textId="77777777" w:rsidR="00E2343D" w:rsidRDefault="00000000">
            <w:r>
              <w:rPr>
                <w:b/>
                <w:sz w:val="19"/>
              </w:rPr>
              <w:t>Grado</w:t>
            </w:r>
          </w:p>
        </w:tc>
        <w:tc>
          <w:tcPr>
            <w:tcW w:w="3744" w:type="dxa"/>
            <w:shd w:val="clear" w:color="auto" w:fill="E8F5E9"/>
          </w:tcPr>
          <w:p w14:paraId="5983D9B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b/>
                <w:sz w:val="19"/>
                <w:lang w:val="es-SV"/>
              </w:rPr>
              <w:t xml:space="preserve">Código en </w:t>
            </w:r>
            <w:proofErr w:type="gramStart"/>
            <w:r w:rsidRPr="00A93B67">
              <w:rPr>
                <w:b/>
                <w:sz w:val="19"/>
                <w:lang w:val="es-SV"/>
              </w:rPr>
              <w:t>CARNET</w:t>
            </w:r>
            <w:proofErr w:type="gramEnd"/>
            <w:r w:rsidRPr="00A93B67">
              <w:rPr>
                <w:b/>
                <w:sz w:val="19"/>
                <w:lang w:val="es-SV"/>
              </w:rPr>
              <w:t xml:space="preserve"> (tabla grado de SQL / </w:t>
            </w:r>
            <w:proofErr w:type="gramStart"/>
            <w:r w:rsidRPr="00A93B67">
              <w:rPr>
                <w:b/>
                <w:sz w:val="19"/>
                <w:lang w:val="es-SV"/>
              </w:rPr>
              <w:t>CARNET</w:t>
            </w:r>
            <w:proofErr w:type="gramEnd"/>
            <w:r w:rsidRPr="00A93B67">
              <w:rPr>
                <w:b/>
                <w:sz w:val="19"/>
                <w:lang w:val="es-SV"/>
              </w:rPr>
              <w:t>_GRADE_CODES)</w:t>
            </w:r>
          </w:p>
        </w:tc>
        <w:tc>
          <w:tcPr>
            <w:tcW w:w="2736" w:type="dxa"/>
            <w:shd w:val="clear" w:color="auto" w:fill="E8F5E9"/>
          </w:tcPr>
          <w:p w14:paraId="32436804" w14:textId="77777777" w:rsidR="00E2343D" w:rsidRDefault="00000000">
            <w:r>
              <w:rPr>
                <w:b/>
                <w:sz w:val="19"/>
              </w:rPr>
              <w:t>Código NPE (</w:t>
            </w:r>
            <w:proofErr w:type="spellStart"/>
            <w:r>
              <w:rPr>
                <w:b/>
                <w:sz w:val="19"/>
              </w:rPr>
              <w:t>npeGenerator</w:t>
            </w:r>
            <w:proofErr w:type="spellEnd"/>
            <w:r>
              <w:rPr>
                <w:b/>
                <w:sz w:val="19"/>
              </w:rPr>
              <w:t>)</w:t>
            </w:r>
          </w:p>
        </w:tc>
      </w:tr>
      <w:tr w:rsidR="00E2343D" w14:paraId="0A4E0CCF" w14:textId="77777777">
        <w:trPr>
          <w:jc w:val="center"/>
        </w:trPr>
        <w:tc>
          <w:tcPr>
            <w:tcW w:w="3312" w:type="dxa"/>
          </w:tcPr>
          <w:p w14:paraId="4173B5E6" w14:textId="77777777" w:rsidR="00E2343D" w:rsidRDefault="00000000">
            <w:r>
              <w:rPr>
                <w:sz w:val="18"/>
              </w:rPr>
              <w:t xml:space="preserve">Kinder 4 / Kinder 5 / </w:t>
            </w:r>
            <w:proofErr w:type="spellStart"/>
            <w:r>
              <w:rPr>
                <w:sz w:val="18"/>
              </w:rPr>
              <w:t>Preparatoria</w:t>
            </w:r>
            <w:proofErr w:type="spellEnd"/>
          </w:p>
        </w:tc>
        <w:tc>
          <w:tcPr>
            <w:tcW w:w="3744" w:type="dxa"/>
          </w:tcPr>
          <w:p w14:paraId="0F161EFC" w14:textId="77777777" w:rsidR="00E2343D" w:rsidRDefault="00000000">
            <w:r>
              <w:rPr>
                <w:sz w:val="18"/>
              </w:rPr>
              <w:t>14 / 15 / 16</w:t>
            </w:r>
          </w:p>
        </w:tc>
        <w:tc>
          <w:tcPr>
            <w:tcW w:w="2736" w:type="dxa"/>
          </w:tcPr>
          <w:p w14:paraId="5EAF68A3" w14:textId="77777777" w:rsidR="00E2343D" w:rsidRDefault="00000000">
            <w:r>
              <w:rPr>
                <w:sz w:val="18"/>
              </w:rPr>
              <w:t>01 / 02 / 03</w:t>
            </w:r>
          </w:p>
        </w:tc>
      </w:tr>
      <w:tr w:rsidR="00E2343D" w14:paraId="6406DDED" w14:textId="77777777">
        <w:trPr>
          <w:jc w:val="center"/>
        </w:trPr>
        <w:tc>
          <w:tcPr>
            <w:tcW w:w="3312" w:type="dxa"/>
          </w:tcPr>
          <w:p w14:paraId="6F4E21A3" w14:textId="77777777" w:rsidR="00E2343D" w:rsidRDefault="00000000">
            <w:r>
              <w:rPr>
                <w:sz w:val="18"/>
              </w:rPr>
              <w:t>1° a 9° Grado</w:t>
            </w:r>
          </w:p>
        </w:tc>
        <w:tc>
          <w:tcPr>
            <w:tcW w:w="3744" w:type="dxa"/>
          </w:tcPr>
          <w:p w14:paraId="236D4C26" w14:textId="77777777" w:rsidR="00E2343D" w:rsidRDefault="00000000">
            <w:r>
              <w:rPr>
                <w:sz w:val="18"/>
              </w:rPr>
              <w:t>01 … 09</w:t>
            </w:r>
          </w:p>
        </w:tc>
        <w:tc>
          <w:tcPr>
            <w:tcW w:w="2736" w:type="dxa"/>
          </w:tcPr>
          <w:p w14:paraId="330F10DE" w14:textId="77777777" w:rsidR="00E2343D" w:rsidRDefault="00000000">
            <w:r>
              <w:rPr>
                <w:sz w:val="18"/>
              </w:rPr>
              <w:t>11 … 19</w:t>
            </w:r>
          </w:p>
        </w:tc>
      </w:tr>
      <w:tr w:rsidR="00E2343D" w14:paraId="21376134" w14:textId="77777777">
        <w:trPr>
          <w:jc w:val="center"/>
        </w:trPr>
        <w:tc>
          <w:tcPr>
            <w:tcW w:w="3312" w:type="dxa"/>
          </w:tcPr>
          <w:p w14:paraId="767CBFA9" w14:textId="77777777" w:rsidR="00E2343D" w:rsidRDefault="00000000">
            <w:r>
              <w:rPr>
                <w:sz w:val="18"/>
              </w:rPr>
              <w:t xml:space="preserve">1° / 2° </w:t>
            </w:r>
            <w:proofErr w:type="spellStart"/>
            <w:r>
              <w:rPr>
                <w:sz w:val="18"/>
              </w:rPr>
              <w:t>Bachillerato</w:t>
            </w:r>
            <w:proofErr w:type="spellEnd"/>
            <w:r>
              <w:rPr>
                <w:sz w:val="18"/>
              </w:rPr>
              <w:t xml:space="preserve"> general</w:t>
            </w:r>
          </w:p>
        </w:tc>
        <w:tc>
          <w:tcPr>
            <w:tcW w:w="3744" w:type="dxa"/>
          </w:tcPr>
          <w:p w14:paraId="2AD1AC2F" w14:textId="77777777" w:rsidR="00E2343D" w:rsidRDefault="00000000">
            <w:r>
              <w:rPr>
                <w:sz w:val="18"/>
              </w:rPr>
              <w:t>10 / 11</w:t>
            </w:r>
          </w:p>
        </w:tc>
        <w:tc>
          <w:tcPr>
            <w:tcW w:w="2736" w:type="dxa"/>
          </w:tcPr>
          <w:p w14:paraId="48C74F3B" w14:textId="77777777" w:rsidR="00E2343D" w:rsidRDefault="00000000">
            <w:r>
              <w:rPr>
                <w:sz w:val="18"/>
              </w:rPr>
              <w:t>21 / 22</w:t>
            </w:r>
          </w:p>
        </w:tc>
      </w:tr>
      <w:tr w:rsidR="00E2343D" w14:paraId="33E2D7B8" w14:textId="77777777">
        <w:trPr>
          <w:jc w:val="center"/>
        </w:trPr>
        <w:tc>
          <w:tcPr>
            <w:tcW w:w="3312" w:type="dxa"/>
          </w:tcPr>
          <w:p w14:paraId="6498C867" w14:textId="77777777" w:rsidR="00E2343D" w:rsidRDefault="00000000">
            <w:r>
              <w:rPr>
                <w:sz w:val="18"/>
              </w:rPr>
              <w:t xml:space="preserve">Técnico </w:t>
            </w: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Gráfico</w:t>
            </w:r>
            <w:proofErr w:type="spellEnd"/>
            <w:r>
              <w:rPr>
                <w:sz w:val="18"/>
              </w:rPr>
              <w:t xml:space="preserve"> (1°-3°)</w:t>
            </w:r>
          </w:p>
        </w:tc>
        <w:tc>
          <w:tcPr>
            <w:tcW w:w="3744" w:type="dxa"/>
          </w:tcPr>
          <w:p w14:paraId="544D0051" w14:textId="77777777" w:rsidR="00E2343D" w:rsidRDefault="00000000">
            <w:r>
              <w:rPr>
                <w:sz w:val="18"/>
              </w:rPr>
              <w:t>31 / 32 / 33</w:t>
            </w:r>
          </w:p>
        </w:tc>
        <w:tc>
          <w:tcPr>
            <w:tcW w:w="2736" w:type="dxa"/>
          </w:tcPr>
          <w:p w14:paraId="291208A8" w14:textId="77777777" w:rsidR="00E2343D" w:rsidRDefault="00000000">
            <w:r>
              <w:rPr>
                <w:sz w:val="18"/>
              </w:rPr>
              <w:t>31 / 32 / 33</w:t>
            </w:r>
          </w:p>
        </w:tc>
      </w:tr>
      <w:tr w:rsidR="00E2343D" w14:paraId="7DF116BC" w14:textId="77777777">
        <w:trPr>
          <w:jc w:val="center"/>
        </w:trPr>
        <w:tc>
          <w:tcPr>
            <w:tcW w:w="3312" w:type="dxa"/>
          </w:tcPr>
          <w:p w14:paraId="207A7AA6" w14:textId="77777777" w:rsidR="00E2343D" w:rsidRDefault="00000000">
            <w:r>
              <w:rPr>
                <w:sz w:val="18"/>
              </w:rPr>
              <w:t xml:space="preserve">Técnico Sistemas </w:t>
            </w:r>
            <w:proofErr w:type="spellStart"/>
            <w:r>
              <w:rPr>
                <w:sz w:val="18"/>
              </w:rPr>
              <w:t>Eléctricos</w:t>
            </w:r>
            <w:proofErr w:type="spellEnd"/>
            <w:r>
              <w:rPr>
                <w:sz w:val="18"/>
              </w:rPr>
              <w:t xml:space="preserve"> (1°-3°)</w:t>
            </w:r>
          </w:p>
        </w:tc>
        <w:tc>
          <w:tcPr>
            <w:tcW w:w="3744" w:type="dxa"/>
          </w:tcPr>
          <w:p w14:paraId="15BFECC0" w14:textId="77777777" w:rsidR="00E2343D" w:rsidRDefault="00000000">
            <w:r>
              <w:rPr>
                <w:sz w:val="18"/>
              </w:rPr>
              <w:t>41 / 42 / 43</w:t>
            </w:r>
          </w:p>
        </w:tc>
        <w:tc>
          <w:tcPr>
            <w:tcW w:w="2736" w:type="dxa"/>
          </w:tcPr>
          <w:p w14:paraId="7EEA4F4C" w14:textId="77777777" w:rsidR="00E2343D" w:rsidRDefault="00000000">
            <w:r>
              <w:rPr>
                <w:sz w:val="18"/>
              </w:rPr>
              <w:t>41 / 42 / 43</w:t>
            </w:r>
          </w:p>
        </w:tc>
      </w:tr>
      <w:tr w:rsidR="00E2343D" w14:paraId="2293D171" w14:textId="77777777">
        <w:trPr>
          <w:jc w:val="center"/>
        </w:trPr>
        <w:tc>
          <w:tcPr>
            <w:tcW w:w="3312" w:type="dxa"/>
          </w:tcPr>
          <w:p w14:paraId="25021B84" w14:textId="77777777" w:rsidR="00E2343D" w:rsidRDefault="00000000">
            <w:r>
              <w:rPr>
                <w:sz w:val="18"/>
              </w:rPr>
              <w:t>Técnico Desarrollo de Software (1°-3°)</w:t>
            </w:r>
          </w:p>
        </w:tc>
        <w:tc>
          <w:tcPr>
            <w:tcW w:w="3744" w:type="dxa"/>
          </w:tcPr>
          <w:p w14:paraId="5CE65C1C" w14:textId="77777777" w:rsidR="00E2343D" w:rsidRDefault="00000000">
            <w:r>
              <w:rPr>
                <w:sz w:val="18"/>
              </w:rPr>
              <w:t>51 / 52 / 53</w:t>
            </w:r>
          </w:p>
        </w:tc>
        <w:tc>
          <w:tcPr>
            <w:tcW w:w="2736" w:type="dxa"/>
          </w:tcPr>
          <w:p w14:paraId="0C68911E" w14:textId="77777777" w:rsidR="00E2343D" w:rsidRDefault="00000000">
            <w:r>
              <w:rPr>
                <w:sz w:val="18"/>
              </w:rPr>
              <w:t>51 / 52 / 53</w:t>
            </w:r>
          </w:p>
        </w:tc>
      </w:tr>
    </w:tbl>
    <w:p w14:paraId="1BD68F9B" w14:textId="77777777" w:rsidR="00E2343D" w:rsidRDefault="00E2343D"/>
    <w:p w14:paraId="114FDF97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 xml:space="preserve">Además, </w:t>
      </w:r>
      <w:proofErr w:type="spellStart"/>
      <w:r w:rsidRPr="00A93B67">
        <w:rPr>
          <w:lang w:val="es-SV"/>
        </w:rPr>
        <w:t>configService.GRADOS_ARANCEL</w:t>
      </w:r>
      <w:proofErr w:type="spellEnd"/>
      <w:r w:rsidRPr="00A93B67">
        <w:rPr>
          <w:lang w:val="es-SV"/>
        </w:rPr>
        <w:t xml:space="preserve"> define los 23 nombres canónicos de grado y </w:t>
      </w:r>
      <w:proofErr w:type="spellStart"/>
      <w:proofErr w:type="gramStart"/>
      <w:r w:rsidRPr="00A93B67">
        <w:rPr>
          <w:lang w:val="es-SV"/>
        </w:rPr>
        <w:t>gradoCanonico</w:t>
      </w:r>
      <w:proofErr w:type="spellEnd"/>
      <w:r w:rsidRPr="00A93B67">
        <w:rPr>
          <w:lang w:val="es-SV"/>
        </w:rPr>
        <w:t>(</w:t>
      </w:r>
      <w:proofErr w:type="gramEnd"/>
      <w:r w:rsidRPr="00A93B67">
        <w:rPr>
          <w:lang w:val="es-SV"/>
        </w:rPr>
        <w:t>) normaliza variantes de escritura ("5to Grado", "QUINTO GRADO" → "5° Grado") para buscar aranceles.</w:t>
      </w:r>
    </w:p>
    <w:p w14:paraId="404152C3" w14:textId="77777777" w:rsidR="00E2343D" w:rsidRPr="00A93B67" w:rsidRDefault="00000000">
      <w:pPr>
        <w:pStyle w:val="Ttulo1"/>
        <w:rPr>
          <w:lang w:val="es-SV"/>
        </w:rPr>
      </w:pPr>
      <w:bookmarkStart w:id="16" w:name="_Toc234566020"/>
      <w:r w:rsidRPr="00A93B67">
        <w:rPr>
          <w:lang w:val="es-SV"/>
        </w:rPr>
        <w:t>6. Mapa de rutas de la aplicación</w:t>
      </w:r>
      <w:bookmarkEnd w:id="16"/>
    </w:p>
    <w:p w14:paraId="2510D171" w14:textId="77777777" w:rsidR="00E2343D" w:rsidRDefault="00000000">
      <w:pPr>
        <w:pStyle w:val="Ttulo2"/>
      </w:pPr>
      <w:bookmarkStart w:id="17" w:name="_Toc234566021"/>
      <w:r>
        <w:t xml:space="preserve">6.1 Rutas </w:t>
      </w:r>
      <w:proofErr w:type="spellStart"/>
      <w:r>
        <w:t>públicas</w:t>
      </w:r>
      <w:bookmarkEnd w:id="1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5558"/>
      </w:tblGrid>
      <w:tr w:rsidR="00E2343D" w14:paraId="589C7C95" w14:textId="77777777">
        <w:trPr>
          <w:jc w:val="center"/>
        </w:trPr>
        <w:tc>
          <w:tcPr>
            <w:tcW w:w="3456" w:type="dxa"/>
            <w:shd w:val="clear" w:color="auto" w:fill="E8F5E9"/>
          </w:tcPr>
          <w:p w14:paraId="113FA449" w14:textId="77777777" w:rsidR="00E2343D" w:rsidRDefault="00000000">
            <w:r>
              <w:rPr>
                <w:b/>
                <w:sz w:val="19"/>
              </w:rPr>
              <w:t>Ruta</w:t>
            </w:r>
          </w:p>
        </w:tc>
        <w:tc>
          <w:tcPr>
            <w:tcW w:w="6336" w:type="dxa"/>
            <w:shd w:val="clear" w:color="auto" w:fill="E8F5E9"/>
          </w:tcPr>
          <w:p w14:paraId="518E3BE4" w14:textId="77777777" w:rsidR="00E2343D" w:rsidRDefault="00000000">
            <w:r>
              <w:rPr>
                <w:b/>
                <w:sz w:val="19"/>
              </w:rPr>
              <w:t>Página</w:t>
            </w:r>
          </w:p>
        </w:tc>
      </w:tr>
      <w:tr w:rsidR="00E2343D" w14:paraId="2E035E12" w14:textId="77777777">
        <w:trPr>
          <w:jc w:val="center"/>
        </w:trPr>
        <w:tc>
          <w:tcPr>
            <w:tcW w:w="3456" w:type="dxa"/>
          </w:tcPr>
          <w:p w14:paraId="06644968" w14:textId="77777777" w:rsidR="00E2343D" w:rsidRDefault="00000000">
            <w:r>
              <w:rPr>
                <w:sz w:val="18"/>
              </w:rPr>
              <w:t>/</w:t>
            </w:r>
          </w:p>
        </w:tc>
        <w:tc>
          <w:tcPr>
            <w:tcW w:w="6336" w:type="dxa"/>
          </w:tcPr>
          <w:p w14:paraId="5060D620" w14:textId="77777777" w:rsidR="00E2343D" w:rsidRDefault="00000000"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(Home)</w:t>
            </w:r>
          </w:p>
        </w:tc>
      </w:tr>
      <w:tr w:rsidR="00E2343D" w14:paraId="03919654" w14:textId="77777777">
        <w:trPr>
          <w:jc w:val="center"/>
        </w:trPr>
        <w:tc>
          <w:tcPr>
            <w:tcW w:w="3456" w:type="dxa"/>
          </w:tcPr>
          <w:p w14:paraId="523CA737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nosotros</w:t>
            </w:r>
            <w:proofErr w:type="spellEnd"/>
            <w:proofErr w:type="gramEnd"/>
          </w:p>
        </w:tc>
        <w:tc>
          <w:tcPr>
            <w:tcW w:w="6336" w:type="dxa"/>
          </w:tcPr>
          <w:p w14:paraId="7BE7B82D" w14:textId="77777777" w:rsidR="00E2343D" w:rsidRDefault="00000000">
            <w:proofErr w:type="spellStart"/>
            <w:r>
              <w:rPr>
                <w:sz w:val="18"/>
              </w:rPr>
              <w:t>Nosotros</w:t>
            </w:r>
            <w:proofErr w:type="spellEnd"/>
            <w:r>
              <w:rPr>
                <w:sz w:val="18"/>
              </w:rPr>
              <w:t xml:space="preserve"> (About)</w:t>
            </w:r>
          </w:p>
        </w:tc>
      </w:tr>
      <w:tr w:rsidR="00E2343D" w14:paraId="4DF563BF" w14:textId="77777777">
        <w:trPr>
          <w:jc w:val="center"/>
        </w:trPr>
        <w:tc>
          <w:tcPr>
            <w:tcW w:w="3456" w:type="dxa"/>
          </w:tcPr>
          <w:p w14:paraId="0340D149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historia</w:t>
            </w:r>
            <w:proofErr w:type="spellEnd"/>
            <w:proofErr w:type="gramEnd"/>
          </w:p>
        </w:tc>
        <w:tc>
          <w:tcPr>
            <w:tcW w:w="6336" w:type="dxa"/>
          </w:tcPr>
          <w:p w14:paraId="68A99CE8" w14:textId="77777777" w:rsidR="00E2343D" w:rsidRDefault="00000000">
            <w:r>
              <w:rPr>
                <w:sz w:val="18"/>
              </w:rPr>
              <w:t>Historia</w:t>
            </w:r>
          </w:p>
        </w:tc>
      </w:tr>
      <w:tr w:rsidR="00E2343D" w14:paraId="2FD107FD" w14:textId="77777777">
        <w:trPr>
          <w:jc w:val="center"/>
        </w:trPr>
        <w:tc>
          <w:tcPr>
            <w:tcW w:w="3456" w:type="dxa"/>
          </w:tcPr>
          <w:p w14:paraId="5A0083B5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ubicacion</w:t>
            </w:r>
            <w:proofErr w:type="spellEnd"/>
            <w:proofErr w:type="gramEnd"/>
          </w:p>
        </w:tc>
        <w:tc>
          <w:tcPr>
            <w:tcW w:w="6336" w:type="dxa"/>
          </w:tcPr>
          <w:p w14:paraId="60C9911E" w14:textId="77777777" w:rsidR="00E2343D" w:rsidRDefault="00000000">
            <w:proofErr w:type="spellStart"/>
            <w:r>
              <w:rPr>
                <w:sz w:val="18"/>
              </w:rPr>
              <w:t>Ubicación</w:t>
            </w:r>
            <w:proofErr w:type="spellEnd"/>
          </w:p>
        </w:tc>
      </w:tr>
      <w:tr w:rsidR="00E2343D" w14:paraId="0B766661" w14:textId="77777777">
        <w:trPr>
          <w:jc w:val="center"/>
        </w:trPr>
        <w:tc>
          <w:tcPr>
            <w:tcW w:w="3456" w:type="dxa"/>
          </w:tcPr>
          <w:p w14:paraId="012C3175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autoridades</w:t>
            </w:r>
            <w:proofErr w:type="spellEnd"/>
            <w:proofErr w:type="gramEnd"/>
          </w:p>
        </w:tc>
        <w:tc>
          <w:tcPr>
            <w:tcW w:w="6336" w:type="dxa"/>
          </w:tcPr>
          <w:p w14:paraId="1771FFFE" w14:textId="77777777" w:rsidR="00E2343D" w:rsidRDefault="00000000">
            <w:proofErr w:type="spellStart"/>
            <w:r>
              <w:rPr>
                <w:sz w:val="18"/>
              </w:rPr>
              <w:t>Autoridades</w:t>
            </w:r>
            <w:proofErr w:type="spellEnd"/>
          </w:p>
        </w:tc>
      </w:tr>
      <w:tr w:rsidR="00E2343D" w14:paraId="4EBE2A84" w14:textId="77777777">
        <w:trPr>
          <w:jc w:val="center"/>
        </w:trPr>
        <w:tc>
          <w:tcPr>
            <w:tcW w:w="3456" w:type="dxa"/>
          </w:tcPr>
          <w:p w14:paraId="58425192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mundo</w:t>
            </w:r>
            <w:proofErr w:type="gramEnd"/>
            <w:r>
              <w:rPr>
                <w:sz w:val="18"/>
              </w:rPr>
              <w:t>-salesiano</w:t>
            </w:r>
            <w:proofErr w:type="spellEnd"/>
          </w:p>
        </w:tc>
        <w:tc>
          <w:tcPr>
            <w:tcW w:w="6336" w:type="dxa"/>
          </w:tcPr>
          <w:p w14:paraId="03402453" w14:textId="77777777" w:rsidR="00E2343D" w:rsidRDefault="00000000">
            <w:r>
              <w:rPr>
                <w:sz w:val="18"/>
              </w:rPr>
              <w:t>Mundo Salesiano</w:t>
            </w:r>
          </w:p>
        </w:tc>
      </w:tr>
      <w:tr w:rsidR="00E2343D" w14:paraId="2354BEA2" w14:textId="77777777">
        <w:trPr>
          <w:jc w:val="center"/>
        </w:trPr>
        <w:tc>
          <w:tcPr>
            <w:tcW w:w="3456" w:type="dxa"/>
          </w:tcPr>
          <w:p w14:paraId="7071E3CB" w14:textId="77777777" w:rsidR="00E2343D" w:rsidRDefault="00000000">
            <w:r>
              <w:rPr>
                <w:sz w:val="18"/>
              </w:rPr>
              <w:lastRenderedPageBreak/>
              <w:t>/</w:t>
            </w:r>
            <w:proofErr w:type="spellStart"/>
            <w:proofErr w:type="gramStart"/>
            <w:r>
              <w:rPr>
                <w:sz w:val="18"/>
              </w:rPr>
              <w:t>modelo</w:t>
            </w:r>
            <w:proofErr w:type="gramEnd"/>
            <w:r>
              <w:rPr>
                <w:sz w:val="18"/>
              </w:rPr>
              <w:t>-educativo</w:t>
            </w:r>
            <w:proofErr w:type="spellEnd"/>
          </w:p>
        </w:tc>
        <w:tc>
          <w:tcPr>
            <w:tcW w:w="6336" w:type="dxa"/>
          </w:tcPr>
          <w:p w14:paraId="5C3CCB6B" w14:textId="77777777" w:rsidR="00E2343D" w:rsidRDefault="00000000">
            <w:r>
              <w:rPr>
                <w:sz w:val="18"/>
              </w:rPr>
              <w:t xml:space="preserve">Modelo </w:t>
            </w:r>
            <w:proofErr w:type="spellStart"/>
            <w:r>
              <w:rPr>
                <w:sz w:val="18"/>
              </w:rPr>
              <w:t>Educativo</w:t>
            </w:r>
            <w:proofErr w:type="spellEnd"/>
          </w:p>
        </w:tc>
      </w:tr>
      <w:tr w:rsidR="00E2343D" w14:paraId="6F3D826C" w14:textId="77777777">
        <w:trPr>
          <w:jc w:val="center"/>
        </w:trPr>
        <w:tc>
          <w:tcPr>
            <w:tcW w:w="3456" w:type="dxa"/>
          </w:tcPr>
          <w:p w14:paraId="052222E0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directorio</w:t>
            </w:r>
            <w:proofErr w:type="gramEnd"/>
            <w:r>
              <w:rPr>
                <w:sz w:val="18"/>
              </w:rPr>
              <w:t>-institucional</w:t>
            </w:r>
            <w:proofErr w:type="spellEnd"/>
          </w:p>
        </w:tc>
        <w:tc>
          <w:tcPr>
            <w:tcW w:w="6336" w:type="dxa"/>
          </w:tcPr>
          <w:p w14:paraId="09A08C92" w14:textId="77777777" w:rsidR="00E2343D" w:rsidRDefault="00000000">
            <w:r>
              <w:rPr>
                <w:sz w:val="18"/>
              </w:rPr>
              <w:t>Directorio</w:t>
            </w:r>
          </w:p>
        </w:tc>
      </w:tr>
      <w:tr w:rsidR="00E2343D" w14:paraId="03554E84" w14:textId="77777777">
        <w:trPr>
          <w:jc w:val="center"/>
        </w:trPr>
        <w:tc>
          <w:tcPr>
            <w:tcW w:w="3456" w:type="dxa"/>
          </w:tcPr>
          <w:p w14:paraId="25C14AB8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noticias</w:t>
            </w:r>
            <w:proofErr w:type="spellEnd"/>
            <w:proofErr w:type="gramEnd"/>
          </w:p>
        </w:tc>
        <w:tc>
          <w:tcPr>
            <w:tcW w:w="6336" w:type="dxa"/>
          </w:tcPr>
          <w:p w14:paraId="035C3476" w14:textId="77777777" w:rsidR="00E2343D" w:rsidRDefault="00000000">
            <w:r>
              <w:rPr>
                <w:sz w:val="18"/>
              </w:rPr>
              <w:t>Noticias</w:t>
            </w:r>
          </w:p>
        </w:tc>
      </w:tr>
      <w:tr w:rsidR="00E2343D" w14:paraId="07D29881" w14:textId="77777777">
        <w:trPr>
          <w:jc w:val="center"/>
        </w:trPr>
        <w:tc>
          <w:tcPr>
            <w:tcW w:w="3456" w:type="dxa"/>
          </w:tcPr>
          <w:p w14:paraId="7AB1C18A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calendario</w:t>
            </w:r>
            <w:proofErr w:type="gramEnd"/>
            <w:r>
              <w:rPr>
                <w:sz w:val="18"/>
              </w:rPr>
              <w:t>-academico</w:t>
            </w:r>
            <w:proofErr w:type="spellEnd"/>
          </w:p>
        </w:tc>
        <w:tc>
          <w:tcPr>
            <w:tcW w:w="6336" w:type="dxa"/>
          </w:tcPr>
          <w:p w14:paraId="105AD60E" w14:textId="77777777" w:rsidR="00E2343D" w:rsidRDefault="00000000">
            <w:r>
              <w:rPr>
                <w:sz w:val="18"/>
              </w:rPr>
              <w:t xml:space="preserve">Calendario </w:t>
            </w:r>
            <w:proofErr w:type="spellStart"/>
            <w:r>
              <w:rPr>
                <w:sz w:val="18"/>
              </w:rPr>
              <w:t>Académico</w:t>
            </w:r>
            <w:proofErr w:type="spellEnd"/>
          </w:p>
        </w:tc>
      </w:tr>
      <w:tr w:rsidR="00E2343D" w14:paraId="53ACB620" w14:textId="77777777">
        <w:trPr>
          <w:jc w:val="center"/>
        </w:trPr>
        <w:tc>
          <w:tcPr>
            <w:tcW w:w="3456" w:type="dxa"/>
          </w:tcPr>
          <w:p w14:paraId="35312FEE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politica</w:t>
            </w:r>
            <w:proofErr w:type="gramEnd"/>
            <w:r>
              <w:rPr>
                <w:sz w:val="18"/>
              </w:rPr>
              <w:t>-privacidad</w:t>
            </w:r>
            <w:proofErr w:type="spellEnd"/>
          </w:p>
        </w:tc>
        <w:tc>
          <w:tcPr>
            <w:tcW w:w="6336" w:type="dxa"/>
          </w:tcPr>
          <w:p w14:paraId="3B08979A" w14:textId="77777777" w:rsidR="00E2343D" w:rsidRDefault="00000000">
            <w:r>
              <w:rPr>
                <w:sz w:val="18"/>
              </w:rPr>
              <w:t xml:space="preserve">Política de </w:t>
            </w:r>
            <w:proofErr w:type="spellStart"/>
            <w:r>
              <w:rPr>
                <w:sz w:val="18"/>
              </w:rPr>
              <w:t>Privacidad</w:t>
            </w:r>
            <w:proofErr w:type="spellEnd"/>
          </w:p>
        </w:tc>
      </w:tr>
      <w:tr w:rsidR="00E2343D" w14:paraId="29DB2D0A" w14:textId="77777777">
        <w:trPr>
          <w:jc w:val="center"/>
        </w:trPr>
        <w:tc>
          <w:tcPr>
            <w:tcW w:w="3456" w:type="dxa"/>
          </w:tcPr>
          <w:p w14:paraId="23D3D8E5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proceso</w:t>
            </w:r>
            <w:proofErr w:type="gramEnd"/>
            <w:r>
              <w:rPr>
                <w:sz w:val="18"/>
              </w:rPr>
              <w:t>-inscripcion</w:t>
            </w:r>
            <w:proofErr w:type="spellEnd"/>
          </w:p>
        </w:tc>
        <w:tc>
          <w:tcPr>
            <w:tcW w:w="6336" w:type="dxa"/>
          </w:tcPr>
          <w:p w14:paraId="113498EB" w14:textId="77777777" w:rsidR="00E2343D" w:rsidRDefault="00000000"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Inscripción</w:t>
            </w:r>
            <w:proofErr w:type="spellEnd"/>
          </w:p>
        </w:tc>
      </w:tr>
      <w:tr w:rsidR="00E2343D" w:rsidRPr="00A93B67" w14:paraId="00140D6B" w14:textId="77777777">
        <w:trPr>
          <w:jc w:val="center"/>
        </w:trPr>
        <w:tc>
          <w:tcPr>
            <w:tcW w:w="3456" w:type="dxa"/>
          </w:tcPr>
          <w:p w14:paraId="585B9EEA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solicitud</w:t>
            </w:r>
            <w:proofErr w:type="gramEnd"/>
            <w:r>
              <w:rPr>
                <w:sz w:val="18"/>
              </w:rPr>
              <w:t>-admision</w:t>
            </w:r>
            <w:proofErr w:type="spellEnd"/>
          </w:p>
        </w:tc>
        <w:tc>
          <w:tcPr>
            <w:tcW w:w="6336" w:type="dxa"/>
          </w:tcPr>
          <w:p w14:paraId="4DEC5F6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Canje de código y solicitud de admisión</w:t>
            </w:r>
          </w:p>
        </w:tc>
      </w:tr>
      <w:tr w:rsidR="00E2343D" w:rsidRPr="00A93B67" w14:paraId="384CE215" w14:textId="77777777">
        <w:trPr>
          <w:jc w:val="center"/>
        </w:trPr>
        <w:tc>
          <w:tcPr>
            <w:tcW w:w="3456" w:type="dxa"/>
          </w:tcPr>
          <w:p w14:paraId="1C537B0B" w14:textId="77777777" w:rsidR="00E2343D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mi</w:t>
            </w:r>
            <w:proofErr w:type="gram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solicitud</w:t>
            </w:r>
            <w:proofErr w:type="spellEnd"/>
          </w:p>
        </w:tc>
        <w:tc>
          <w:tcPr>
            <w:tcW w:w="6336" w:type="dxa"/>
          </w:tcPr>
          <w:p w14:paraId="49A41F2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Portal del aspirante (seguimiento del expediente)</w:t>
            </w:r>
          </w:p>
        </w:tc>
      </w:tr>
      <w:tr w:rsidR="00E2343D" w14:paraId="12E7D645" w14:textId="77777777">
        <w:trPr>
          <w:jc w:val="center"/>
        </w:trPr>
        <w:tc>
          <w:tcPr>
            <w:tcW w:w="3456" w:type="dxa"/>
          </w:tcPr>
          <w:p w14:paraId="788A0635" w14:textId="77777777" w:rsidR="00E2343D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portal</w:t>
            </w:r>
            <w:proofErr w:type="gramEnd"/>
            <w:r>
              <w:rPr>
                <w:sz w:val="18"/>
              </w:rPr>
              <w:t>/examen</w:t>
            </w:r>
            <w:proofErr w:type="gramStart"/>
            <w:r>
              <w:rPr>
                <w:sz w:val="18"/>
              </w:rPr>
              <w:t>/:</w:t>
            </w:r>
            <w:proofErr w:type="spellStart"/>
            <w:r>
              <w:rPr>
                <w:sz w:val="18"/>
              </w:rPr>
              <w:t>evaluationId</w:t>
            </w:r>
            <w:proofErr w:type="spellEnd"/>
            <w:proofErr w:type="gramEnd"/>
          </w:p>
        </w:tc>
        <w:tc>
          <w:tcPr>
            <w:tcW w:w="6336" w:type="dxa"/>
          </w:tcPr>
          <w:p w14:paraId="621D2380" w14:textId="77777777" w:rsidR="00E2343D" w:rsidRDefault="00000000">
            <w:r>
              <w:rPr>
                <w:sz w:val="18"/>
              </w:rPr>
              <w:t xml:space="preserve">Examen </w:t>
            </w:r>
            <w:proofErr w:type="spellStart"/>
            <w:r>
              <w:rPr>
                <w:sz w:val="18"/>
              </w:rPr>
              <w:t>académico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línea</w:t>
            </w:r>
            <w:proofErr w:type="spellEnd"/>
          </w:p>
        </w:tc>
      </w:tr>
      <w:tr w:rsidR="00E2343D" w:rsidRPr="00A93B67" w14:paraId="7C1CCE58" w14:textId="77777777">
        <w:trPr>
          <w:jc w:val="center"/>
        </w:trPr>
        <w:tc>
          <w:tcPr>
            <w:tcW w:w="3456" w:type="dxa"/>
          </w:tcPr>
          <w:p w14:paraId="6313D6B4" w14:textId="77777777" w:rsidR="00E2343D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/login</w:t>
            </w:r>
          </w:p>
        </w:tc>
        <w:tc>
          <w:tcPr>
            <w:tcW w:w="6336" w:type="dxa"/>
          </w:tcPr>
          <w:p w14:paraId="0B2095B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Login de reingreso (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+ PIN)</w:t>
            </w:r>
          </w:p>
        </w:tc>
      </w:tr>
      <w:tr w:rsidR="00E2343D" w:rsidRPr="00A93B67" w14:paraId="2AEEF6F4" w14:textId="77777777">
        <w:trPr>
          <w:jc w:val="center"/>
        </w:trPr>
        <w:tc>
          <w:tcPr>
            <w:tcW w:w="3456" w:type="dxa"/>
          </w:tcPr>
          <w:p w14:paraId="7824F4A2" w14:textId="77777777" w:rsidR="00E2343D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formulario</w:t>
            </w:r>
            <w:proofErr w:type="spellEnd"/>
          </w:p>
        </w:tc>
        <w:tc>
          <w:tcPr>
            <w:tcW w:w="6336" w:type="dxa"/>
          </w:tcPr>
          <w:p w14:paraId="3CC9F5F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Ratificación de datos del alumno</w:t>
            </w:r>
          </w:p>
        </w:tc>
      </w:tr>
      <w:tr w:rsidR="00E2343D" w:rsidRPr="00A93B67" w14:paraId="0286FB35" w14:textId="77777777">
        <w:trPr>
          <w:jc w:val="center"/>
        </w:trPr>
        <w:tc>
          <w:tcPr>
            <w:tcW w:w="3456" w:type="dxa"/>
          </w:tcPr>
          <w:p w14:paraId="2C84B4C6" w14:textId="77777777" w:rsidR="00E2343D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/pasos</w:t>
            </w:r>
          </w:p>
        </w:tc>
        <w:tc>
          <w:tcPr>
            <w:tcW w:w="6336" w:type="dxa"/>
          </w:tcPr>
          <w:p w14:paraId="7A17EA5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Pasos de matrícula (pago y contrato)</w:t>
            </w:r>
          </w:p>
        </w:tc>
      </w:tr>
      <w:tr w:rsidR="00E2343D" w14:paraId="119C1145" w14:textId="77777777">
        <w:trPr>
          <w:jc w:val="center"/>
        </w:trPr>
        <w:tc>
          <w:tcPr>
            <w:tcW w:w="3456" w:type="dxa"/>
          </w:tcPr>
          <w:p w14:paraId="0F5FD8D4" w14:textId="77777777" w:rsidR="00E2343D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talonario</w:t>
            </w:r>
            <w:proofErr w:type="spellEnd"/>
          </w:p>
        </w:tc>
        <w:tc>
          <w:tcPr>
            <w:tcW w:w="6336" w:type="dxa"/>
          </w:tcPr>
          <w:p w14:paraId="6B0DF5D0" w14:textId="77777777" w:rsidR="00E2343D" w:rsidRDefault="00000000">
            <w:proofErr w:type="spellStart"/>
            <w:r>
              <w:rPr>
                <w:sz w:val="18"/>
              </w:rPr>
              <w:t>Talonario</w:t>
            </w:r>
            <w:proofErr w:type="spellEnd"/>
            <w:r>
              <w:rPr>
                <w:sz w:val="18"/>
              </w:rPr>
              <w:t xml:space="preserve"> NPE </w:t>
            </w:r>
            <w:proofErr w:type="spellStart"/>
            <w:r>
              <w:rPr>
                <w:sz w:val="18"/>
              </w:rPr>
              <w:t>imprimible</w:t>
            </w:r>
            <w:proofErr w:type="spellEnd"/>
          </w:p>
        </w:tc>
      </w:tr>
      <w:tr w:rsidR="00E2343D" w14:paraId="0C584104" w14:textId="77777777">
        <w:trPr>
          <w:jc w:val="center"/>
        </w:trPr>
        <w:tc>
          <w:tcPr>
            <w:tcW w:w="3456" w:type="dxa"/>
          </w:tcPr>
          <w:p w14:paraId="2B4F3C57" w14:textId="77777777" w:rsidR="00E2343D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imprimir</w:t>
            </w:r>
            <w:proofErr w:type="gramEnd"/>
            <w:r>
              <w:rPr>
                <w:sz w:val="18"/>
              </w:rPr>
              <w:t>-contrato</w:t>
            </w:r>
            <w:proofErr w:type="spellEnd"/>
          </w:p>
        </w:tc>
        <w:tc>
          <w:tcPr>
            <w:tcW w:w="6336" w:type="dxa"/>
          </w:tcPr>
          <w:p w14:paraId="19CA98E5" w14:textId="77777777" w:rsidR="00E2343D" w:rsidRDefault="00000000"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imprimible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compartido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30C2F64B" w14:textId="77777777" w:rsidR="00E2343D" w:rsidRDefault="00E2343D"/>
    <w:p w14:paraId="426F6BCB" w14:textId="77777777" w:rsidR="00E2343D" w:rsidRDefault="00000000">
      <w:pPr>
        <w:pStyle w:val="Ttulo2"/>
      </w:pPr>
      <w:bookmarkStart w:id="18" w:name="_Toc234566022"/>
      <w:r>
        <w:t xml:space="preserve">6.2 Rutas </w:t>
      </w:r>
      <w:proofErr w:type="spellStart"/>
      <w:r>
        <w:t>administrativas</w:t>
      </w:r>
      <w:bookmarkEnd w:id="1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13"/>
        <w:gridCol w:w="3343"/>
      </w:tblGrid>
      <w:tr w:rsidR="00E2343D" w14:paraId="25FEDBE4" w14:textId="77777777">
        <w:trPr>
          <w:jc w:val="center"/>
        </w:trPr>
        <w:tc>
          <w:tcPr>
            <w:tcW w:w="6048" w:type="dxa"/>
            <w:shd w:val="clear" w:color="auto" w:fill="E8F5E9"/>
          </w:tcPr>
          <w:p w14:paraId="47872EB3" w14:textId="77777777" w:rsidR="00E2343D" w:rsidRDefault="00000000">
            <w:r>
              <w:rPr>
                <w:b/>
                <w:sz w:val="19"/>
              </w:rPr>
              <w:t>Ruta</w:t>
            </w:r>
          </w:p>
        </w:tc>
        <w:tc>
          <w:tcPr>
            <w:tcW w:w="3744" w:type="dxa"/>
            <w:shd w:val="clear" w:color="auto" w:fill="E8F5E9"/>
          </w:tcPr>
          <w:p w14:paraId="28176EB5" w14:textId="77777777" w:rsidR="00E2343D" w:rsidRDefault="00000000">
            <w:proofErr w:type="spellStart"/>
            <w:r>
              <w:rPr>
                <w:b/>
                <w:sz w:val="19"/>
              </w:rPr>
              <w:t>Protección</w:t>
            </w:r>
            <w:proofErr w:type="spellEnd"/>
          </w:p>
        </w:tc>
      </w:tr>
      <w:tr w:rsidR="00E2343D" w14:paraId="7638443D" w14:textId="77777777">
        <w:trPr>
          <w:jc w:val="center"/>
        </w:trPr>
        <w:tc>
          <w:tcPr>
            <w:tcW w:w="6048" w:type="dxa"/>
          </w:tcPr>
          <w:p w14:paraId="3D466DE7" w14:textId="77777777" w:rsidR="00E2343D" w:rsidRDefault="00000000">
            <w:r>
              <w:rPr>
                <w:sz w:val="18"/>
              </w:rPr>
              <w:t>/admin/login</w:t>
            </w:r>
          </w:p>
        </w:tc>
        <w:tc>
          <w:tcPr>
            <w:tcW w:w="3744" w:type="dxa"/>
          </w:tcPr>
          <w:p w14:paraId="51F319F9" w14:textId="77777777" w:rsidR="00E2343D" w:rsidRDefault="00000000">
            <w:r>
              <w:rPr>
                <w:sz w:val="18"/>
              </w:rPr>
              <w:t>Pública (</w:t>
            </w:r>
            <w:proofErr w:type="spellStart"/>
            <w:r>
              <w:rPr>
                <w:sz w:val="18"/>
              </w:rPr>
              <w:t>formulario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E2343D" w14:paraId="2C0A8578" w14:textId="77777777">
        <w:trPr>
          <w:jc w:val="center"/>
        </w:trPr>
        <w:tc>
          <w:tcPr>
            <w:tcW w:w="6048" w:type="dxa"/>
          </w:tcPr>
          <w:p w14:paraId="679ECFBE" w14:textId="77777777" w:rsidR="00E2343D" w:rsidRDefault="00000000">
            <w:r>
              <w:rPr>
                <w:sz w:val="18"/>
              </w:rPr>
              <w:t>/admin/dashboard</w:t>
            </w:r>
          </w:p>
        </w:tc>
        <w:tc>
          <w:tcPr>
            <w:tcW w:w="3744" w:type="dxa"/>
          </w:tcPr>
          <w:p w14:paraId="5294A854" w14:textId="77777777" w:rsidR="00E2343D" w:rsidRDefault="00000000">
            <w:proofErr w:type="spellStart"/>
            <w:r>
              <w:rPr>
                <w:sz w:val="18"/>
              </w:rPr>
              <w:t>Cualquier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autenticado</w:t>
            </w:r>
            <w:proofErr w:type="spellEnd"/>
          </w:p>
        </w:tc>
      </w:tr>
      <w:tr w:rsidR="00E2343D" w14:paraId="189480DD" w14:textId="77777777">
        <w:trPr>
          <w:jc w:val="center"/>
        </w:trPr>
        <w:tc>
          <w:tcPr>
            <w:tcW w:w="6048" w:type="dxa"/>
          </w:tcPr>
          <w:p w14:paraId="2AAF161A" w14:textId="77777777" w:rsidR="00E2343D" w:rsidRDefault="00000000"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</w:p>
        </w:tc>
        <w:tc>
          <w:tcPr>
            <w:tcW w:w="3744" w:type="dxa"/>
          </w:tcPr>
          <w:p w14:paraId="19EF9E31" w14:textId="77777777" w:rsidR="00E2343D" w:rsidRDefault="00000000">
            <w:r>
              <w:rPr>
                <w:sz w:val="18"/>
              </w:rPr>
              <w:t xml:space="preserve">Rol </w:t>
            </w:r>
            <w:proofErr w:type="spellStart"/>
            <w:r>
              <w:rPr>
                <w:sz w:val="18"/>
              </w:rPr>
              <w:t>editor_web</w:t>
            </w:r>
            <w:proofErr w:type="spellEnd"/>
            <w:r>
              <w:rPr>
                <w:sz w:val="18"/>
              </w:rPr>
              <w:t xml:space="preserve"> o admin</w:t>
            </w:r>
          </w:p>
        </w:tc>
      </w:tr>
      <w:tr w:rsidR="00E2343D" w:rsidRPr="00A93B67" w14:paraId="2919142A" w14:textId="77777777">
        <w:trPr>
          <w:jc w:val="center"/>
        </w:trPr>
        <w:tc>
          <w:tcPr>
            <w:tcW w:w="6048" w:type="dxa"/>
          </w:tcPr>
          <w:p w14:paraId="1420679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/recursos,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/solicitudes,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colecturia</w:t>
            </w:r>
            <w:proofErr w:type="spellEnd"/>
            <w:r w:rsidRPr="00A93B67">
              <w:rPr>
                <w:sz w:val="18"/>
                <w:lang w:val="es-SV"/>
              </w:rPr>
              <w:t>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/importar-alumnos,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codigos</w:t>
            </w:r>
            <w:proofErr w:type="spellEnd"/>
            <w:r w:rsidRPr="00A93B67">
              <w:rPr>
                <w:sz w:val="18"/>
                <w:lang w:val="es-SV"/>
              </w:rPr>
              <w:t>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/contratos,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/contratos-firmados,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/evaluaciones,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/evaluaciones/constructor,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aprobacion</w:t>
            </w:r>
            <w:proofErr w:type="spellEnd"/>
          </w:p>
        </w:tc>
        <w:tc>
          <w:tcPr>
            <w:tcW w:w="3744" w:type="dxa"/>
          </w:tcPr>
          <w:p w14:paraId="3A31F1E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Rol 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 xml:space="preserve"> + candado (</w:t>
            </w:r>
            <w:proofErr w:type="spellStart"/>
            <w:r w:rsidRPr="00A93B67">
              <w:rPr>
                <w:sz w:val="18"/>
                <w:lang w:val="es-SV"/>
              </w:rPr>
              <w:t>re-autenticación</w:t>
            </w:r>
            <w:proofErr w:type="spellEnd"/>
            <w:r w:rsidRPr="00A93B67">
              <w:rPr>
                <w:sz w:val="18"/>
                <w:lang w:val="es-SV"/>
              </w:rPr>
              <w:t>, 30 min por pestaña)</w:t>
            </w:r>
          </w:p>
        </w:tc>
      </w:tr>
    </w:tbl>
    <w:p w14:paraId="4227576A" w14:textId="77777777" w:rsidR="00E2343D" w:rsidRPr="00A93B67" w:rsidRDefault="00E2343D">
      <w:pPr>
        <w:rPr>
          <w:lang w:val="es-SV"/>
        </w:rPr>
      </w:pPr>
    </w:p>
    <w:p w14:paraId="7A515446" w14:textId="77777777" w:rsidR="00E2343D" w:rsidRPr="00A93B67" w:rsidRDefault="00000000">
      <w:pPr>
        <w:pStyle w:val="Ttulo1"/>
        <w:rPr>
          <w:lang w:val="es-SV"/>
        </w:rPr>
      </w:pPr>
      <w:bookmarkStart w:id="19" w:name="_Toc234566023"/>
      <w:r w:rsidRPr="00A93B67">
        <w:rPr>
          <w:lang w:val="es-SV"/>
        </w:rPr>
        <w:t>7. Diccionario de datos (</w:t>
      </w:r>
      <w:proofErr w:type="spellStart"/>
      <w:r w:rsidRPr="00A93B67">
        <w:rPr>
          <w:lang w:val="es-SV"/>
        </w:rPr>
        <w:t>Firestore</w:t>
      </w:r>
      <w:proofErr w:type="spellEnd"/>
      <w:r w:rsidRPr="00A93B67">
        <w:rPr>
          <w:lang w:val="es-SV"/>
        </w:rPr>
        <w:t>)</w:t>
      </w:r>
      <w:bookmarkEnd w:id="19"/>
    </w:p>
    <w:p w14:paraId="1D1AE84F" w14:textId="77777777" w:rsidR="00E2343D" w:rsidRDefault="00000000">
      <w:r w:rsidRPr="00A93B67">
        <w:rPr>
          <w:lang w:val="es-SV"/>
        </w:rPr>
        <w:t xml:space="preserve">Tipos fuente: 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types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index.ts</w:t>
      </w:r>
      <w:proofErr w:type="spellEnd"/>
      <w:r w:rsidRPr="00A93B67">
        <w:rPr>
          <w:lang w:val="es-SV"/>
        </w:rPr>
        <w:t xml:space="preserve"> y 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types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reingreso.ts</w:t>
      </w:r>
      <w:proofErr w:type="spellEnd"/>
      <w:r w:rsidRPr="00A93B67">
        <w:rPr>
          <w:lang w:val="es-SV"/>
        </w:rPr>
        <w:t xml:space="preserve">. Las fechas se guardan como </w:t>
      </w:r>
      <w:proofErr w:type="spellStart"/>
      <w:r w:rsidRPr="00A93B67">
        <w:rPr>
          <w:lang w:val="es-SV"/>
        </w:rPr>
        <w:t>Timestamp</w:t>
      </w:r>
      <w:proofErr w:type="spellEnd"/>
      <w:r w:rsidRPr="00A93B67">
        <w:rPr>
          <w:lang w:val="es-SV"/>
        </w:rPr>
        <w:t xml:space="preserve"> de </w:t>
      </w:r>
      <w:proofErr w:type="spellStart"/>
      <w:r w:rsidRPr="00A93B67">
        <w:rPr>
          <w:lang w:val="es-SV"/>
        </w:rPr>
        <w:t>Firestore</w:t>
      </w:r>
      <w:proofErr w:type="spellEnd"/>
      <w:r w:rsidRPr="00A93B67">
        <w:rPr>
          <w:lang w:val="es-SV"/>
        </w:rPr>
        <w:t xml:space="preserve"> y se convierten a Date en los servicios. </w:t>
      </w:r>
      <w:r>
        <w:t xml:space="preserve">Los campos con "?" son </w:t>
      </w:r>
      <w:proofErr w:type="spellStart"/>
      <w:r>
        <w:t>opcionales</w:t>
      </w:r>
      <w:proofErr w:type="spellEnd"/>
      <w:r>
        <w:t>.</w:t>
      </w:r>
    </w:p>
    <w:p w14:paraId="2C4EE150" w14:textId="77777777" w:rsidR="00E2343D" w:rsidRDefault="00000000">
      <w:pPr>
        <w:pStyle w:val="Ttulo2"/>
      </w:pPr>
      <w:bookmarkStart w:id="20" w:name="_Toc234566024"/>
      <w:r>
        <w:t xml:space="preserve">7.1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colecciones</w:t>
      </w:r>
      <w:bookmarkEnd w:id="2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1555"/>
        <w:gridCol w:w="1990"/>
        <w:gridCol w:w="2738"/>
      </w:tblGrid>
      <w:tr w:rsidR="00E2343D" w14:paraId="2CF45FC4" w14:textId="77777777">
        <w:trPr>
          <w:jc w:val="center"/>
        </w:trPr>
        <w:tc>
          <w:tcPr>
            <w:tcW w:w="2736" w:type="dxa"/>
            <w:shd w:val="clear" w:color="auto" w:fill="E8F5E9"/>
          </w:tcPr>
          <w:p w14:paraId="69267FE5" w14:textId="77777777" w:rsidR="00E2343D" w:rsidRDefault="00000000">
            <w:proofErr w:type="spellStart"/>
            <w:r>
              <w:rPr>
                <w:b/>
                <w:sz w:val="19"/>
              </w:rPr>
              <w:t>Colección</w:t>
            </w:r>
            <w:proofErr w:type="spellEnd"/>
          </w:p>
        </w:tc>
        <w:tc>
          <w:tcPr>
            <w:tcW w:w="1728" w:type="dxa"/>
            <w:shd w:val="clear" w:color="auto" w:fill="E8F5E9"/>
          </w:tcPr>
          <w:p w14:paraId="05055920" w14:textId="77777777" w:rsidR="00E2343D" w:rsidRDefault="00000000">
            <w:r>
              <w:rPr>
                <w:b/>
                <w:sz w:val="19"/>
              </w:rPr>
              <w:t xml:space="preserve">ID del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</w:p>
        </w:tc>
        <w:tc>
          <w:tcPr>
            <w:tcW w:w="2016" w:type="dxa"/>
            <w:shd w:val="clear" w:color="auto" w:fill="E8F5E9"/>
          </w:tcPr>
          <w:p w14:paraId="3938C770" w14:textId="77777777" w:rsidR="00E2343D" w:rsidRDefault="00000000">
            <w:proofErr w:type="spellStart"/>
            <w:r>
              <w:rPr>
                <w:b/>
                <w:sz w:val="19"/>
              </w:rPr>
              <w:t>Escrito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por</w:t>
            </w:r>
            <w:proofErr w:type="spellEnd"/>
          </w:p>
        </w:tc>
        <w:tc>
          <w:tcPr>
            <w:tcW w:w="3312" w:type="dxa"/>
            <w:shd w:val="clear" w:color="auto" w:fill="E8F5E9"/>
          </w:tcPr>
          <w:p w14:paraId="5247F0F9" w14:textId="77777777" w:rsidR="00E2343D" w:rsidRDefault="00000000">
            <w:proofErr w:type="spellStart"/>
            <w:r>
              <w:rPr>
                <w:b/>
                <w:sz w:val="19"/>
              </w:rPr>
              <w:t>Propósito</w:t>
            </w:r>
            <w:proofErr w:type="spellEnd"/>
          </w:p>
        </w:tc>
      </w:tr>
      <w:tr w:rsidR="00E2343D" w:rsidRPr="00A93B67" w14:paraId="3EB47189" w14:textId="77777777">
        <w:trPr>
          <w:jc w:val="center"/>
        </w:trPr>
        <w:tc>
          <w:tcPr>
            <w:tcW w:w="2736" w:type="dxa"/>
          </w:tcPr>
          <w:p w14:paraId="360ABDD7" w14:textId="77777777" w:rsidR="00E2343D" w:rsidRDefault="00000000">
            <w:r>
              <w:rPr>
                <w:sz w:val="18"/>
              </w:rPr>
              <w:t>admissions</w:t>
            </w:r>
          </w:p>
        </w:tc>
        <w:tc>
          <w:tcPr>
            <w:tcW w:w="1728" w:type="dxa"/>
          </w:tcPr>
          <w:p w14:paraId="5521C090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0AE53DE4" w14:textId="77777777" w:rsidR="00E2343D" w:rsidRDefault="00000000">
            <w:proofErr w:type="spellStart"/>
            <w:r>
              <w:rPr>
                <w:sz w:val="18"/>
              </w:rPr>
              <w:t>Aspirante</w:t>
            </w:r>
            <w:proofErr w:type="spellEnd"/>
            <w:r>
              <w:rPr>
                <w:sz w:val="18"/>
              </w:rPr>
              <w:t xml:space="preserve"> + admin</w:t>
            </w:r>
          </w:p>
        </w:tc>
        <w:tc>
          <w:tcPr>
            <w:tcW w:w="3312" w:type="dxa"/>
          </w:tcPr>
          <w:p w14:paraId="178404A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Solicitud de admisión completa (expediente, dictamen, credenciales, pago, contrato).</w:t>
            </w:r>
          </w:p>
        </w:tc>
      </w:tr>
      <w:tr w:rsidR="00E2343D" w:rsidRPr="00A93B67" w14:paraId="5D56D988" w14:textId="77777777">
        <w:trPr>
          <w:jc w:val="center"/>
        </w:trPr>
        <w:tc>
          <w:tcPr>
            <w:tcW w:w="2736" w:type="dxa"/>
          </w:tcPr>
          <w:p w14:paraId="2B7464F2" w14:textId="77777777" w:rsidR="00E2343D" w:rsidRDefault="00000000">
            <w:proofErr w:type="spellStart"/>
            <w:r>
              <w:rPr>
                <w:sz w:val="18"/>
              </w:rPr>
              <w:t>accessCodes</w:t>
            </w:r>
            <w:proofErr w:type="spellEnd"/>
          </w:p>
        </w:tc>
        <w:tc>
          <w:tcPr>
            <w:tcW w:w="1728" w:type="dxa"/>
          </w:tcPr>
          <w:p w14:paraId="2B515907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6AD13576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 xml:space="preserve"> (el aspirante lo consume)</w:t>
            </w:r>
          </w:p>
        </w:tc>
        <w:tc>
          <w:tcPr>
            <w:tcW w:w="3312" w:type="dxa"/>
          </w:tcPr>
          <w:p w14:paraId="76FCDA7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Códigos de acceso al proceso de admisión.</w:t>
            </w:r>
          </w:p>
        </w:tc>
      </w:tr>
      <w:tr w:rsidR="00E2343D" w:rsidRPr="00A93B67" w14:paraId="369E07CC" w14:textId="77777777">
        <w:trPr>
          <w:jc w:val="center"/>
        </w:trPr>
        <w:tc>
          <w:tcPr>
            <w:tcW w:w="2736" w:type="dxa"/>
          </w:tcPr>
          <w:p w14:paraId="67E41470" w14:textId="77777777" w:rsidR="00E2343D" w:rsidRDefault="00000000">
            <w:proofErr w:type="spellStart"/>
            <w:r>
              <w:rPr>
                <w:sz w:val="18"/>
              </w:rPr>
              <w:t>admissionDocuments</w:t>
            </w:r>
            <w:proofErr w:type="spellEnd"/>
          </w:p>
        </w:tc>
        <w:tc>
          <w:tcPr>
            <w:tcW w:w="1728" w:type="dxa"/>
          </w:tcPr>
          <w:p w14:paraId="33F10B51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414BFB37" w14:textId="77777777" w:rsidR="00E2343D" w:rsidRDefault="00000000">
            <w:proofErr w:type="spellStart"/>
            <w:r>
              <w:rPr>
                <w:sz w:val="18"/>
              </w:rPr>
              <w:t>Aspirante</w:t>
            </w:r>
            <w:proofErr w:type="spellEnd"/>
            <w:r>
              <w:rPr>
                <w:sz w:val="18"/>
              </w:rPr>
              <w:t xml:space="preserve"> + admin</w:t>
            </w:r>
          </w:p>
        </w:tc>
        <w:tc>
          <w:tcPr>
            <w:tcW w:w="3312" w:type="dxa"/>
          </w:tcPr>
          <w:p w14:paraId="1AF1503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Documentos del expediente con revisión y versiones.</w:t>
            </w:r>
          </w:p>
        </w:tc>
      </w:tr>
      <w:tr w:rsidR="00E2343D" w:rsidRPr="00A93B67" w14:paraId="13296610" w14:textId="77777777">
        <w:trPr>
          <w:jc w:val="center"/>
        </w:trPr>
        <w:tc>
          <w:tcPr>
            <w:tcW w:w="2736" w:type="dxa"/>
          </w:tcPr>
          <w:p w14:paraId="679DE616" w14:textId="77777777" w:rsidR="00E2343D" w:rsidRDefault="00000000">
            <w:proofErr w:type="spellStart"/>
            <w:r>
              <w:rPr>
                <w:sz w:val="18"/>
              </w:rPr>
              <w:t>admissionEvaluations</w:t>
            </w:r>
            <w:proofErr w:type="spellEnd"/>
          </w:p>
        </w:tc>
        <w:tc>
          <w:tcPr>
            <w:tcW w:w="1728" w:type="dxa"/>
          </w:tcPr>
          <w:p w14:paraId="2F90D70D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6296C744" w14:textId="77777777" w:rsidR="00E2343D" w:rsidRDefault="00000000">
            <w:r>
              <w:rPr>
                <w:sz w:val="18"/>
              </w:rPr>
              <w:t xml:space="preserve">Admin + </w:t>
            </w:r>
            <w:proofErr w:type="spellStart"/>
            <w:r>
              <w:rPr>
                <w:sz w:val="18"/>
              </w:rPr>
              <w:t>aspirante</w:t>
            </w:r>
            <w:proofErr w:type="spellEnd"/>
            <w:r>
              <w:rPr>
                <w:sz w:val="18"/>
              </w:rPr>
              <w:t xml:space="preserve"> (examen)</w:t>
            </w:r>
          </w:p>
        </w:tc>
        <w:tc>
          <w:tcPr>
            <w:tcW w:w="3312" w:type="dxa"/>
          </w:tcPr>
          <w:p w14:paraId="4D6768B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Evaluaciones individuales (cita, asistencia, examen, nota, resultado).</w:t>
            </w:r>
          </w:p>
        </w:tc>
      </w:tr>
      <w:tr w:rsidR="00E2343D" w:rsidRPr="00A93B67" w14:paraId="7A627A5C" w14:textId="77777777">
        <w:trPr>
          <w:jc w:val="center"/>
        </w:trPr>
        <w:tc>
          <w:tcPr>
            <w:tcW w:w="2736" w:type="dxa"/>
          </w:tcPr>
          <w:p w14:paraId="363D3A05" w14:textId="77777777" w:rsidR="00E2343D" w:rsidRDefault="00000000">
            <w:proofErr w:type="spellStart"/>
            <w:r>
              <w:rPr>
                <w:sz w:val="18"/>
              </w:rPr>
              <w:t>evaluationTemplates</w:t>
            </w:r>
            <w:proofErr w:type="spellEnd"/>
          </w:p>
        </w:tc>
        <w:tc>
          <w:tcPr>
            <w:tcW w:w="1728" w:type="dxa"/>
          </w:tcPr>
          <w:p w14:paraId="65E7B339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04D370A5" w14:textId="77777777" w:rsidR="00E2343D" w:rsidRDefault="00000000">
            <w:r>
              <w:rPr>
                <w:sz w:val="18"/>
              </w:rPr>
              <w:t>Admin</w:t>
            </w:r>
          </w:p>
        </w:tc>
        <w:tc>
          <w:tcPr>
            <w:tcW w:w="3312" w:type="dxa"/>
          </w:tcPr>
          <w:p w14:paraId="3E9522B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Plantillas del examen académico por grado (preguntas).</w:t>
            </w:r>
          </w:p>
        </w:tc>
      </w:tr>
      <w:tr w:rsidR="00E2343D" w:rsidRPr="00A93B67" w14:paraId="1FA222BD" w14:textId="77777777">
        <w:trPr>
          <w:jc w:val="center"/>
        </w:trPr>
        <w:tc>
          <w:tcPr>
            <w:tcW w:w="2736" w:type="dxa"/>
          </w:tcPr>
          <w:p w14:paraId="2EFD0320" w14:textId="77777777" w:rsidR="00E2343D" w:rsidRDefault="00000000">
            <w:proofErr w:type="spellStart"/>
            <w:r>
              <w:rPr>
                <w:sz w:val="18"/>
              </w:rPr>
              <w:t>evaluationPhases</w:t>
            </w:r>
            <w:proofErr w:type="spellEnd"/>
            <w:r>
              <w:rPr>
                <w:sz w:val="18"/>
              </w:rPr>
              <w:t xml:space="preserve"> / evaluators / </w:t>
            </w:r>
            <w:proofErr w:type="spellStart"/>
            <w:r>
              <w:rPr>
                <w:sz w:val="18"/>
              </w:rPr>
              <w:t>evaluationSessions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globalEvaluationSchedules</w:t>
            </w:r>
            <w:proofErr w:type="spellEnd"/>
          </w:p>
        </w:tc>
        <w:tc>
          <w:tcPr>
            <w:tcW w:w="1728" w:type="dxa"/>
          </w:tcPr>
          <w:p w14:paraId="3B6DA516" w14:textId="77777777" w:rsidR="00E2343D" w:rsidRDefault="00000000">
            <w:r>
              <w:rPr>
                <w:sz w:val="18"/>
              </w:rPr>
              <w:t>Auto-ID</w:t>
            </w:r>
          </w:p>
        </w:tc>
        <w:tc>
          <w:tcPr>
            <w:tcW w:w="2016" w:type="dxa"/>
          </w:tcPr>
          <w:p w14:paraId="78631B40" w14:textId="77777777" w:rsidR="00E2343D" w:rsidRDefault="00000000">
            <w:r>
              <w:rPr>
                <w:sz w:val="18"/>
              </w:rPr>
              <w:t>Admin</w:t>
            </w:r>
          </w:p>
        </w:tc>
        <w:tc>
          <w:tcPr>
            <w:tcW w:w="3312" w:type="dxa"/>
          </w:tcPr>
          <w:p w14:paraId="0D19536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Configuración del proceso de evaluación (fases, evaluadores, jornadas, fechas globales por año).</w:t>
            </w:r>
          </w:p>
        </w:tc>
      </w:tr>
      <w:tr w:rsidR="00E2343D" w:rsidRPr="00A93B67" w14:paraId="6AA5A4FD" w14:textId="77777777">
        <w:trPr>
          <w:jc w:val="center"/>
        </w:trPr>
        <w:tc>
          <w:tcPr>
            <w:tcW w:w="2736" w:type="dxa"/>
          </w:tcPr>
          <w:p w14:paraId="2A1B7199" w14:textId="77777777" w:rsidR="00E2343D" w:rsidRDefault="00000000">
            <w:r>
              <w:rPr>
                <w:sz w:val="18"/>
              </w:rPr>
              <w:t xml:space="preserve">enrollments / </w:t>
            </w:r>
            <w:proofErr w:type="spellStart"/>
            <w:r>
              <w:rPr>
                <w:sz w:val="18"/>
              </w:rPr>
              <w:t>enrollmentPayments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lastRenderedPageBreak/>
              <w:t>enrollmentContracts</w:t>
            </w:r>
            <w:proofErr w:type="spellEnd"/>
          </w:p>
        </w:tc>
        <w:tc>
          <w:tcPr>
            <w:tcW w:w="1728" w:type="dxa"/>
          </w:tcPr>
          <w:p w14:paraId="79E1B240" w14:textId="77777777" w:rsidR="00E2343D" w:rsidRDefault="00000000">
            <w:r>
              <w:rPr>
                <w:sz w:val="18"/>
              </w:rPr>
              <w:lastRenderedPageBreak/>
              <w:t>Auto-ID</w:t>
            </w:r>
          </w:p>
        </w:tc>
        <w:tc>
          <w:tcPr>
            <w:tcW w:w="2016" w:type="dxa"/>
          </w:tcPr>
          <w:p w14:paraId="62803FE1" w14:textId="77777777" w:rsidR="00E2343D" w:rsidRDefault="00000000">
            <w:r>
              <w:rPr>
                <w:sz w:val="18"/>
              </w:rPr>
              <w:t>Familia + admin</w:t>
            </w:r>
          </w:p>
        </w:tc>
        <w:tc>
          <w:tcPr>
            <w:tcW w:w="3312" w:type="dxa"/>
          </w:tcPr>
          <w:p w14:paraId="6D1F73A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Proceso de matrícula formal. NOTA: flujo parcialmente sin uso </w:t>
            </w:r>
            <w:r w:rsidRPr="00A93B67">
              <w:rPr>
                <w:sz w:val="18"/>
                <w:lang w:val="es-SV"/>
              </w:rPr>
              <w:lastRenderedPageBreak/>
              <w:t xml:space="preserve">(el pago/contrato real del aspirante vive HOY en el </w:t>
            </w:r>
            <w:proofErr w:type="spellStart"/>
            <w:r w:rsidRPr="00A93B67">
              <w:rPr>
                <w:sz w:val="18"/>
                <w:lang w:val="es-SV"/>
              </w:rPr>
              <w:t>doc</w:t>
            </w:r>
            <w:proofErr w:type="spellEnd"/>
            <w:r w:rsidRPr="00A93B67">
              <w:rPr>
                <w:sz w:val="18"/>
                <w:lang w:val="es-SV"/>
              </w:rPr>
              <w:t xml:space="preserve"> de </w:t>
            </w:r>
            <w:proofErr w:type="spellStart"/>
            <w:r w:rsidRPr="00A93B67">
              <w:rPr>
                <w:sz w:val="18"/>
                <w:lang w:val="es-SV"/>
              </w:rPr>
              <w:t>admissions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08572B5E" w14:textId="77777777">
        <w:trPr>
          <w:jc w:val="center"/>
        </w:trPr>
        <w:tc>
          <w:tcPr>
            <w:tcW w:w="2736" w:type="dxa"/>
          </w:tcPr>
          <w:p w14:paraId="6FB76289" w14:textId="77777777" w:rsidR="00E2343D" w:rsidRDefault="00000000">
            <w:proofErr w:type="spellStart"/>
            <w:r>
              <w:rPr>
                <w:sz w:val="18"/>
              </w:rPr>
              <w:lastRenderedPageBreak/>
              <w:t>alumnos</w:t>
            </w:r>
            <w:proofErr w:type="spellEnd"/>
          </w:p>
        </w:tc>
        <w:tc>
          <w:tcPr>
            <w:tcW w:w="1728" w:type="dxa"/>
          </w:tcPr>
          <w:p w14:paraId="694C1FCC" w14:textId="77777777" w:rsidR="00E2343D" w:rsidRDefault="00000000">
            <w:r>
              <w:rPr>
                <w:sz w:val="18"/>
              </w:rPr>
              <w:t xml:space="preserve">Carnet (8 </w:t>
            </w:r>
            <w:proofErr w:type="spellStart"/>
            <w:r>
              <w:rPr>
                <w:sz w:val="18"/>
              </w:rPr>
              <w:t>dígitos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016" w:type="dxa"/>
          </w:tcPr>
          <w:p w14:paraId="286CC308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 xml:space="preserve"> (importación/alta) + el propio alumno</w:t>
            </w:r>
          </w:p>
        </w:tc>
        <w:tc>
          <w:tcPr>
            <w:tcW w:w="3312" w:type="dxa"/>
          </w:tcPr>
          <w:p w14:paraId="6F82CF4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Expediente maestro del alumno (antiguo ingreso + aprobados de nuevo ingreso).</w:t>
            </w:r>
          </w:p>
        </w:tc>
      </w:tr>
      <w:tr w:rsidR="00E2343D" w:rsidRPr="00A93B67" w14:paraId="3464430C" w14:textId="77777777">
        <w:trPr>
          <w:jc w:val="center"/>
        </w:trPr>
        <w:tc>
          <w:tcPr>
            <w:tcW w:w="2736" w:type="dxa"/>
          </w:tcPr>
          <w:p w14:paraId="132774C4" w14:textId="77777777" w:rsidR="00E2343D" w:rsidRDefault="00000000">
            <w:proofErr w:type="spellStart"/>
            <w:r>
              <w:rPr>
                <w:sz w:val="18"/>
              </w:rPr>
              <w:t>reingresoPayments</w:t>
            </w:r>
            <w:proofErr w:type="spellEnd"/>
          </w:p>
        </w:tc>
        <w:tc>
          <w:tcPr>
            <w:tcW w:w="1728" w:type="dxa"/>
          </w:tcPr>
          <w:p w14:paraId="6BB73ED8" w14:textId="77777777" w:rsidR="00E2343D" w:rsidRDefault="00000000">
            <w:r>
              <w:rPr>
                <w:sz w:val="18"/>
              </w:rPr>
              <w:t>Carnet</w:t>
            </w:r>
          </w:p>
        </w:tc>
        <w:tc>
          <w:tcPr>
            <w:tcW w:w="2016" w:type="dxa"/>
          </w:tcPr>
          <w:p w14:paraId="6FF2D4C9" w14:textId="77777777" w:rsidR="00E2343D" w:rsidRDefault="00000000"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 xml:space="preserve"> + admin</w:t>
            </w:r>
          </w:p>
        </w:tc>
        <w:tc>
          <w:tcPr>
            <w:tcW w:w="3312" w:type="dxa"/>
          </w:tcPr>
          <w:p w14:paraId="51DA07A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Comprobante de pago y contrato firmado del reingreso.</w:t>
            </w:r>
          </w:p>
        </w:tc>
      </w:tr>
      <w:tr w:rsidR="00E2343D" w:rsidRPr="00A93B67" w14:paraId="79EDD2E0" w14:textId="77777777">
        <w:trPr>
          <w:jc w:val="center"/>
        </w:trPr>
        <w:tc>
          <w:tcPr>
            <w:tcW w:w="2736" w:type="dxa"/>
          </w:tcPr>
          <w:p w14:paraId="056CF1BD" w14:textId="77777777" w:rsidR="00E2343D" w:rsidRDefault="00000000">
            <w:proofErr w:type="spellStart"/>
            <w:r>
              <w:rPr>
                <w:sz w:val="18"/>
              </w:rPr>
              <w:t>studentCredentials</w:t>
            </w:r>
            <w:proofErr w:type="spellEnd"/>
          </w:p>
        </w:tc>
        <w:tc>
          <w:tcPr>
            <w:tcW w:w="1728" w:type="dxa"/>
          </w:tcPr>
          <w:p w14:paraId="3F8292FD" w14:textId="77777777" w:rsidR="00E2343D" w:rsidRDefault="00000000">
            <w:proofErr w:type="spellStart"/>
            <w:r>
              <w:rPr>
                <w:sz w:val="18"/>
              </w:rPr>
              <w:t>admissionId</w:t>
            </w:r>
            <w:proofErr w:type="spellEnd"/>
          </w:p>
        </w:tc>
        <w:tc>
          <w:tcPr>
            <w:tcW w:w="2016" w:type="dxa"/>
          </w:tcPr>
          <w:p w14:paraId="0F4DB7A6" w14:textId="77777777" w:rsidR="00E2343D" w:rsidRDefault="00000000">
            <w:r>
              <w:rPr>
                <w:sz w:val="18"/>
              </w:rPr>
              <w:t>Admin (</w:t>
            </w:r>
            <w:proofErr w:type="spellStart"/>
            <w:r>
              <w:rPr>
                <w:sz w:val="18"/>
              </w:rPr>
              <w:t>vía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approveForEnrollment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12" w:type="dxa"/>
          </w:tcPr>
          <w:p w14:paraId="338B169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Contraseña temporal M365 aislada (solo lectura de </w:t>
            </w:r>
            <w:proofErr w:type="spellStart"/>
            <w:r w:rsidRPr="00A93B67">
              <w:rPr>
                <w:sz w:val="18"/>
                <w:lang w:val="es-SV"/>
              </w:rPr>
              <w:t>admins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420C5A0B" w14:textId="77777777">
        <w:trPr>
          <w:jc w:val="center"/>
        </w:trPr>
        <w:tc>
          <w:tcPr>
            <w:tcW w:w="2736" w:type="dxa"/>
          </w:tcPr>
          <w:p w14:paraId="33BFD489" w14:textId="77777777" w:rsidR="00E2343D" w:rsidRDefault="00000000">
            <w:proofErr w:type="spellStart"/>
            <w:r>
              <w:rPr>
                <w:sz w:val="18"/>
              </w:rPr>
              <w:t>usuarios_admin</w:t>
            </w:r>
            <w:proofErr w:type="spellEnd"/>
          </w:p>
        </w:tc>
        <w:tc>
          <w:tcPr>
            <w:tcW w:w="1728" w:type="dxa"/>
          </w:tcPr>
          <w:p w14:paraId="61495AAB" w14:textId="77777777" w:rsidR="00E2343D" w:rsidRDefault="00000000">
            <w:r>
              <w:rPr>
                <w:sz w:val="18"/>
              </w:rPr>
              <w:t xml:space="preserve">Correo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minúsculas</w:t>
            </w:r>
            <w:proofErr w:type="spellEnd"/>
          </w:p>
        </w:tc>
        <w:tc>
          <w:tcPr>
            <w:tcW w:w="2016" w:type="dxa"/>
          </w:tcPr>
          <w:p w14:paraId="56283639" w14:textId="77777777" w:rsidR="00E2343D" w:rsidRDefault="00000000">
            <w:r>
              <w:rPr>
                <w:sz w:val="18"/>
              </w:rPr>
              <w:t>Manual (</w:t>
            </w:r>
            <w:proofErr w:type="spellStart"/>
            <w:r>
              <w:rPr>
                <w:sz w:val="18"/>
              </w:rPr>
              <w:t>consola</w:t>
            </w:r>
            <w:proofErr w:type="spellEnd"/>
            <w:r>
              <w:rPr>
                <w:sz w:val="18"/>
              </w:rPr>
              <w:t xml:space="preserve"> Firebase)</w:t>
            </w:r>
          </w:p>
        </w:tc>
        <w:tc>
          <w:tcPr>
            <w:tcW w:w="3312" w:type="dxa"/>
          </w:tcPr>
          <w:p w14:paraId="5FB51C5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Rol de cada administrador: </w:t>
            </w:r>
            <w:proofErr w:type="gramStart"/>
            <w:r w:rsidRPr="00A93B67">
              <w:rPr>
                <w:sz w:val="18"/>
                <w:lang w:val="es-SV"/>
              </w:rPr>
              <w:t>{ rol</w:t>
            </w:r>
            <w:proofErr w:type="gramEnd"/>
            <w:r w:rsidRPr="00A93B67">
              <w:rPr>
                <w:sz w:val="18"/>
                <w:lang w:val="es-SV"/>
              </w:rPr>
              <w:t>: "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" | "</w:t>
            </w:r>
            <w:proofErr w:type="spellStart"/>
            <w:r w:rsidRPr="00A93B67">
              <w:rPr>
                <w:sz w:val="18"/>
                <w:lang w:val="es-SV"/>
              </w:rPr>
              <w:t>editor_web</w:t>
            </w:r>
            <w:proofErr w:type="spellEnd"/>
            <w:r w:rsidRPr="00A93B67">
              <w:rPr>
                <w:sz w:val="18"/>
                <w:lang w:val="es-SV"/>
              </w:rPr>
              <w:t>" }.</w:t>
            </w:r>
          </w:p>
        </w:tc>
      </w:tr>
      <w:tr w:rsidR="00E2343D" w:rsidRPr="00A93B67" w14:paraId="5D303D0D" w14:textId="77777777">
        <w:trPr>
          <w:jc w:val="center"/>
        </w:trPr>
        <w:tc>
          <w:tcPr>
            <w:tcW w:w="2736" w:type="dxa"/>
          </w:tcPr>
          <w:p w14:paraId="6EE7332E" w14:textId="77777777" w:rsidR="00E2343D" w:rsidRDefault="00000000">
            <w:proofErr w:type="spellStart"/>
            <w:r>
              <w:rPr>
                <w:sz w:val="18"/>
              </w:rPr>
              <w:t>configuracion</w:t>
            </w:r>
            <w:proofErr w:type="spellEnd"/>
          </w:p>
        </w:tc>
        <w:tc>
          <w:tcPr>
            <w:tcW w:w="1728" w:type="dxa"/>
          </w:tcPr>
          <w:p w14:paraId="36A36E1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matricula (y </w:t>
            </w:r>
            <w:proofErr w:type="spellStart"/>
            <w:r w:rsidRPr="00A93B67">
              <w:rPr>
                <w:sz w:val="18"/>
                <w:lang w:val="es-SV"/>
              </w:rPr>
              <w:t>docs</w:t>
            </w:r>
            <w:proofErr w:type="spellEnd"/>
            <w:r w:rsidRPr="00A93B67">
              <w:rPr>
                <w:sz w:val="18"/>
                <w:lang w:val="es-SV"/>
              </w:rPr>
              <w:t xml:space="preserve"> de contrato)</w:t>
            </w:r>
          </w:p>
        </w:tc>
        <w:tc>
          <w:tcPr>
            <w:tcW w:w="2016" w:type="dxa"/>
          </w:tcPr>
          <w:p w14:paraId="36C31DEE" w14:textId="77777777" w:rsidR="00E2343D" w:rsidRDefault="00000000">
            <w:r>
              <w:rPr>
                <w:sz w:val="18"/>
              </w:rPr>
              <w:t>Admin</w:t>
            </w:r>
          </w:p>
        </w:tc>
        <w:tc>
          <w:tcPr>
            <w:tcW w:w="3312" w:type="dxa"/>
          </w:tcPr>
          <w:p w14:paraId="7660086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Ciclo escolar activo, fecha límite, cuotas por defecto y aranceles por grado; plantilla del contrato.</w:t>
            </w:r>
          </w:p>
        </w:tc>
      </w:tr>
      <w:tr w:rsidR="00E2343D" w:rsidRPr="00A93B67" w14:paraId="5162D1F7" w14:textId="77777777">
        <w:trPr>
          <w:jc w:val="center"/>
        </w:trPr>
        <w:tc>
          <w:tcPr>
            <w:tcW w:w="2736" w:type="dxa"/>
          </w:tcPr>
          <w:p w14:paraId="1EA2F484" w14:textId="77777777" w:rsidR="00E2343D" w:rsidRDefault="00000000">
            <w:proofErr w:type="spellStart"/>
            <w:r>
              <w:rPr>
                <w:sz w:val="18"/>
              </w:rPr>
              <w:t>institucional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noticias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eventos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autoridades</w:t>
            </w:r>
            <w:proofErr w:type="spellEnd"/>
          </w:p>
        </w:tc>
        <w:tc>
          <w:tcPr>
            <w:tcW w:w="1728" w:type="dxa"/>
          </w:tcPr>
          <w:p w14:paraId="6C8B28CB" w14:textId="77777777" w:rsidR="00E2343D" w:rsidRDefault="00000000">
            <w:proofErr w:type="spellStart"/>
            <w:r>
              <w:rPr>
                <w:sz w:val="18"/>
              </w:rPr>
              <w:t>Varios</w:t>
            </w:r>
            <w:proofErr w:type="spellEnd"/>
          </w:p>
        </w:tc>
        <w:tc>
          <w:tcPr>
            <w:tcW w:w="2016" w:type="dxa"/>
          </w:tcPr>
          <w:p w14:paraId="31A8E078" w14:textId="77777777" w:rsidR="00E2343D" w:rsidRDefault="00000000">
            <w:r>
              <w:rPr>
                <w:sz w:val="18"/>
              </w:rPr>
              <w:t>Admin/</w:t>
            </w:r>
            <w:proofErr w:type="spellStart"/>
            <w:r>
              <w:rPr>
                <w:sz w:val="18"/>
              </w:rPr>
              <w:t>editor_web</w:t>
            </w:r>
            <w:proofErr w:type="spellEnd"/>
          </w:p>
        </w:tc>
        <w:tc>
          <w:tcPr>
            <w:tcW w:w="3312" w:type="dxa"/>
          </w:tcPr>
          <w:p w14:paraId="36B824A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Contenido del sitio público (lectura pública).</w:t>
            </w:r>
          </w:p>
        </w:tc>
      </w:tr>
    </w:tbl>
    <w:p w14:paraId="571DCC84" w14:textId="77777777" w:rsidR="00E2343D" w:rsidRPr="00A93B67" w:rsidRDefault="00E2343D">
      <w:pPr>
        <w:rPr>
          <w:lang w:val="es-SV"/>
        </w:rPr>
      </w:pPr>
    </w:p>
    <w:p w14:paraId="2D3BD15A" w14:textId="77777777" w:rsidR="00E2343D" w:rsidRDefault="00000000">
      <w:pPr>
        <w:pStyle w:val="Ttulo2"/>
      </w:pPr>
      <w:bookmarkStart w:id="21" w:name="_Toc234566025"/>
      <w:r>
        <w:t>7.2 admissions (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admisión</w:t>
      </w:r>
      <w:proofErr w:type="spellEnd"/>
      <w:r>
        <w:t>)</w:t>
      </w:r>
      <w:bookmarkEnd w:id="2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8"/>
        <w:gridCol w:w="3576"/>
        <w:gridCol w:w="2322"/>
      </w:tblGrid>
      <w:tr w:rsidR="00E2343D" w14:paraId="0058418F" w14:textId="77777777">
        <w:trPr>
          <w:jc w:val="center"/>
        </w:trPr>
        <w:tc>
          <w:tcPr>
            <w:tcW w:w="3024" w:type="dxa"/>
            <w:shd w:val="clear" w:color="auto" w:fill="E8F5E9"/>
          </w:tcPr>
          <w:p w14:paraId="6ADB24A9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2448" w:type="dxa"/>
            <w:shd w:val="clear" w:color="auto" w:fill="E8F5E9"/>
          </w:tcPr>
          <w:p w14:paraId="741A65B9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320" w:type="dxa"/>
            <w:shd w:val="clear" w:color="auto" w:fill="E8F5E9"/>
          </w:tcPr>
          <w:p w14:paraId="33BD4DA3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499EF6AD" w14:textId="77777777">
        <w:trPr>
          <w:jc w:val="center"/>
        </w:trPr>
        <w:tc>
          <w:tcPr>
            <w:tcW w:w="3024" w:type="dxa"/>
          </w:tcPr>
          <w:p w14:paraId="54D7A82C" w14:textId="77777777" w:rsidR="00E2343D" w:rsidRDefault="00000000">
            <w:proofErr w:type="spellStart"/>
            <w:r>
              <w:rPr>
                <w:sz w:val="18"/>
              </w:rPr>
              <w:t>studentFirstName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studentLastName</w:t>
            </w:r>
            <w:proofErr w:type="spellEnd"/>
          </w:p>
        </w:tc>
        <w:tc>
          <w:tcPr>
            <w:tcW w:w="2448" w:type="dxa"/>
          </w:tcPr>
          <w:p w14:paraId="705B73AE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7F71BE5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Nombres y apellidos del aspirante.</w:t>
            </w:r>
          </w:p>
        </w:tc>
      </w:tr>
      <w:tr w:rsidR="00E2343D" w14:paraId="49BB0F3E" w14:textId="77777777">
        <w:trPr>
          <w:jc w:val="center"/>
        </w:trPr>
        <w:tc>
          <w:tcPr>
            <w:tcW w:w="3024" w:type="dxa"/>
          </w:tcPr>
          <w:p w14:paraId="726A2F2D" w14:textId="77777777" w:rsidR="00E2343D" w:rsidRDefault="00000000">
            <w:proofErr w:type="spellStart"/>
            <w:r>
              <w:rPr>
                <w:sz w:val="18"/>
              </w:rPr>
              <w:t>dateOfBirth</w:t>
            </w:r>
            <w:proofErr w:type="spellEnd"/>
          </w:p>
        </w:tc>
        <w:tc>
          <w:tcPr>
            <w:tcW w:w="2448" w:type="dxa"/>
          </w:tcPr>
          <w:p w14:paraId="6EA0B380" w14:textId="77777777" w:rsidR="00E2343D" w:rsidRDefault="00000000">
            <w:r>
              <w:rPr>
                <w:sz w:val="18"/>
              </w:rPr>
              <w:t>Date</w:t>
            </w:r>
          </w:p>
        </w:tc>
        <w:tc>
          <w:tcPr>
            <w:tcW w:w="4320" w:type="dxa"/>
          </w:tcPr>
          <w:p w14:paraId="261333E8" w14:textId="77777777" w:rsidR="00E2343D" w:rsidRDefault="00000000"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nacimiento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9F76E43" w14:textId="77777777">
        <w:trPr>
          <w:jc w:val="center"/>
        </w:trPr>
        <w:tc>
          <w:tcPr>
            <w:tcW w:w="3024" w:type="dxa"/>
          </w:tcPr>
          <w:p w14:paraId="28448DB3" w14:textId="77777777" w:rsidR="00E2343D" w:rsidRDefault="00000000">
            <w:r>
              <w:rPr>
                <w:sz w:val="18"/>
              </w:rPr>
              <w:t>gender</w:t>
            </w:r>
          </w:p>
        </w:tc>
        <w:tc>
          <w:tcPr>
            <w:tcW w:w="2448" w:type="dxa"/>
          </w:tcPr>
          <w:p w14:paraId="68FCCD23" w14:textId="77777777" w:rsidR="00E2343D" w:rsidRDefault="00000000">
            <w:r>
              <w:rPr>
                <w:sz w:val="18"/>
              </w:rPr>
              <w:t>'M' | 'F'</w:t>
            </w:r>
          </w:p>
        </w:tc>
        <w:tc>
          <w:tcPr>
            <w:tcW w:w="4320" w:type="dxa"/>
          </w:tcPr>
          <w:p w14:paraId="4556B1FF" w14:textId="77777777" w:rsidR="00E2343D" w:rsidRDefault="00000000">
            <w:proofErr w:type="spellStart"/>
            <w:r>
              <w:rPr>
                <w:sz w:val="18"/>
              </w:rPr>
              <w:t>Sexo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12E027F5" w14:textId="77777777">
        <w:trPr>
          <w:jc w:val="center"/>
        </w:trPr>
        <w:tc>
          <w:tcPr>
            <w:tcW w:w="3024" w:type="dxa"/>
          </w:tcPr>
          <w:p w14:paraId="144DC607" w14:textId="77777777" w:rsidR="00E2343D" w:rsidRDefault="00000000">
            <w:proofErr w:type="spellStart"/>
            <w:r>
              <w:rPr>
                <w:sz w:val="18"/>
              </w:rPr>
              <w:t>previousSchool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06B2AB2D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0F5D8C68" w14:textId="77777777" w:rsidR="00E2343D" w:rsidRDefault="00000000">
            <w:r>
              <w:rPr>
                <w:sz w:val="18"/>
              </w:rPr>
              <w:t xml:space="preserve">Centro de </w:t>
            </w:r>
            <w:proofErr w:type="spellStart"/>
            <w:r>
              <w:rPr>
                <w:sz w:val="18"/>
              </w:rPr>
              <w:t>procedencia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02E90DE" w14:textId="77777777">
        <w:trPr>
          <w:jc w:val="center"/>
        </w:trPr>
        <w:tc>
          <w:tcPr>
            <w:tcW w:w="3024" w:type="dxa"/>
          </w:tcPr>
          <w:p w14:paraId="3C69A1FE" w14:textId="77777777" w:rsidR="00E2343D" w:rsidRDefault="00000000">
            <w:proofErr w:type="spellStart"/>
            <w:r>
              <w:rPr>
                <w:sz w:val="18"/>
              </w:rPr>
              <w:t>gradeApplying</w:t>
            </w:r>
            <w:proofErr w:type="spellEnd"/>
          </w:p>
        </w:tc>
        <w:tc>
          <w:tcPr>
            <w:tcW w:w="2448" w:type="dxa"/>
          </w:tcPr>
          <w:p w14:paraId="3B786BC2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15CACD31" w14:textId="77777777" w:rsidR="00E2343D" w:rsidRDefault="00000000">
            <w:r>
              <w:rPr>
                <w:sz w:val="18"/>
              </w:rPr>
              <w:t xml:space="preserve">Grado al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4B7433A7" w14:textId="77777777">
        <w:trPr>
          <w:jc w:val="center"/>
        </w:trPr>
        <w:tc>
          <w:tcPr>
            <w:tcW w:w="3024" w:type="dxa"/>
          </w:tcPr>
          <w:p w14:paraId="357853BD" w14:textId="77777777" w:rsidR="00E2343D" w:rsidRDefault="00000000">
            <w:proofErr w:type="spellStart"/>
            <w:r>
              <w:rPr>
                <w:sz w:val="18"/>
              </w:rPr>
              <w:t>parentFirstName</w:t>
            </w:r>
            <w:proofErr w:type="spellEnd"/>
            <w:r>
              <w:rPr>
                <w:sz w:val="18"/>
              </w:rPr>
              <w:t>/LastName/Email/Phone/Relationship</w:t>
            </w:r>
          </w:p>
        </w:tc>
        <w:tc>
          <w:tcPr>
            <w:tcW w:w="2448" w:type="dxa"/>
          </w:tcPr>
          <w:p w14:paraId="64315140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5306EB0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Datos del encargado que solicita.</w:t>
            </w:r>
          </w:p>
        </w:tc>
      </w:tr>
      <w:tr w:rsidR="00E2343D" w:rsidRPr="00A93B67" w14:paraId="7D8DAB1C" w14:textId="77777777">
        <w:trPr>
          <w:jc w:val="center"/>
        </w:trPr>
        <w:tc>
          <w:tcPr>
            <w:tcW w:w="3024" w:type="dxa"/>
          </w:tcPr>
          <w:p w14:paraId="43EE7704" w14:textId="77777777" w:rsidR="00E2343D" w:rsidRDefault="00000000">
            <w:proofErr w:type="spellStart"/>
            <w:r>
              <w:rPr>
                <w:sz w:val="18"/>
              </w:rPr>
              <w:t>linkedSiblingCarnet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linkedSiblingName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2E58BD21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1D5C6B5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Hermano ya inscrito (si aplica).</w:t>
            </w:r>
          </w:p>
        </w:tc>
      </w:tr>
      <w:tr w:rsidR="00E2343D" w:rsidRPr="00A93B67" w14:paraId="1FA96FF0" w14:textId="77777777">
        <w:trPr>
          <w:jc w:val="center"/>
        </w:trPr>
        <w:tc>
          <w:tcPr>
            <w:tcW w:w="3024" w:type="dxa"/>
          </w:tcPr>
          <w:p w14:paraId="3EEA4337" w14:textId="77777777" w:rsidR="00E2343D" w:rsidRDefault="00000000">
            <w:proofErr w:type="spellStart"/>
            <w:r>
              <w:rPr>
                <w:sz w:val="18"/>
              </w:rPr>
              <w:t>departamento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distrito</w:t>
            </w:r>
            <w:proofErr w:type="spellEnd"/>
            <w:r>
              <w:rPr>
                <w:sz w:val="18"/>
              </w:rPr>
              <w:t xml:space="preserve"> / municipio / </w:t>
            </w:r>
            <w:proofErr w:type="spellStart"/>
            <w:r>
              <w:rPr>
                <w:sz w:val="18"/>
              </w:rPr>
              <w:t>direccion</w:t>
            </w:r>
            <w:proofErr w:type="spellEnd"/>
          </w:p>
        </w:tc>
        <w:tc>
          <w:tcPr>
            <w:tcW w:w="2448" w:type="dxa"/>
          </w:tcPr>
          <w:p w14:paraId="3C215A24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668BE3A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Dirección (estructura de El Salvador, catálogo en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/data/</w:t>
            </w:r>
            <w:proofErr w:type="spellStart"/>
            <w:r w:rsidRPr="00A93B67">
              <w:rPr>
                <w:sz w:val="18"/>
                <w:lang w:val="es-SV"/>
              </w:rPr>
              <w:t>elSalvadorGeo.ts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14:paraId="6DDC5045" w14:textId="77777777">
        <w:trPr>
          <w:jc w:val="center"/>
        </w:trPr>
        <w:tc>
          <w:tcPr>
            <w:tcW w:w="3024" w:type="dxa"/>
          </w:tcPr>
          <w:p w14:paraId="4237FDBD" w14:textId="77777777" w:rsidR="00E2343D" w:rsidRDefault="00000000">
            <w:proofErr w:type="spellStart"/>
            <w:r>
              <w:rPr>
                <w:sz w:val="18"/>
              </w:rPr>
              <w:t>howDidYouHear</w:t>
            </w:r>
            <w:proofErr w:type="spellEnd"/>
            <w:r>
              <w:rPr>
                <w:sz w:val="18"/>
              </w:rPr>
              <w:t xml:space="preserve">? / </w:t>
            </w:r>
            <w:proofErr w:type="gramStart"/>
            <w:r>
              <w:rPr>
                <w:sz w:val="18"/>
              </w:rPr>
              <w:t>comments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790E144C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2C2DA33E" w14:textId="77777777" w:rsidR="00E2343D" w:rsidRDefault="00000000">
            <w:proofErr w:type="spellStart"/>
            <w:r>
              <w:rPr>
                <w:sz w:val="18"/>
              </w:rPr>
              <w:t>Mercadeo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53ADA1CC" w14:textId="77777777">
        <w:trPr>
          <w:jc w:val="center"/>
        </w:trPr>
        <w:tc>
          <w:tcPr>
            <w:tcW w:w="3024" w:type="dxa"/>
          </w:tcPr>
          <w:p w14:paraId="38006399" w14:textId="77777777" w:rsidR="00E2343D" w:rsidRDefault="00000000">
            <w:r>
              <w:rPr>
                <w:sz w:val="18"/>
              </w:rPr>
              <w:t>status</w:t>
            </w:r>
          </w:p>
        </w:tc>
        <w:tc>
          <w:tcPr>
            <w:tcW w:w="2448" w:type="dxa"/>
          </w:tcPr>
          <w:p w14:paraId="01F9BA3B" w14:textId="77777777" w:rsidR="00E2343D" w:rsidRDefault="00000000">
            <w:r>
              <w:rPr>
                <w:sz w:val="18"/>
              </w:rPr>
              <w:t>'pending'|'evaluations'|'interview'|'approved'|'rejected'|'enrolled'</w:t>
            </w:r>
          </w:p>
        </w:tc>
        <w:tc>
          <w:tcPr>
            <w:tcW w:w="4320" w:type="dxa"/>
          </w:tcPr>
          <w:p w14:paraId="646A0E2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Estado macro de la solicitud.</w:t>
            </w:r>
          </w:p>
        </w:tc>
      </w:tr>
      <w:tr w:rsidR="00E2343D" w14:paraId="4E048677" w14:textId="77777777">
        <w:trPr>
          <w:jc w:val="center"/>
        </w:trPr>
        <w:tc>
          <w:tcPr>
            <w:tcW w:w="3024" w:type="dxa"/>
          </w:tcPr>
          <w:p w14:paraId="4724DF5C" w14:textId="77777777" w:rsidR="00E2343D" w:rsidRDefault="00000000">
            <w:proofErr w:type="spellStart"/>
            <w:r>
              <w:rPr>
                <w:sz w:val="18"/>
              </w:rPr>
              <w:t>applicationDate</w:t>
            </w:r>
            <w:proofErr w:type="spellEnd"/>
          </w:p>
        </w:tc>
        <w:tc>
          <w:tcPr>
            <w:tcW w:w="2448" w:type="dxa"/>
          </w:tcPr>
          <w:p w14:paraId="6C999480" w14:textId="77777777" w:rsidR="00E2343D" w:rsidRDefault="00000000">
            <w:r>
              <w:rPr>
                <w:sz w:val="18"/>
              </w:rPr>
              <w:t>Date</w:t>
            </w:r>
          </w:p>
        </w:tc>
        <w:tc>
          <w:tcPr>
            <w:tcW w:w="4320" w:type="dxa"/>
          </w:tcPr>
          <w:p w14:paraId="5AE2E8A9" w14:textId="77777777" w:rsidR="00E2343D" w:rsidRDefault="00000000"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solicitud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7724A78C" w14:textId="77777777">
        <w:trPr>
          <w:jc w:val="center"/>
        </w:trPr>
        <w:tc>
          <w:tcPr>
            <w:tcW w:w="3024" w:type="dxa"/>
          </w:tcPr>
          <w:p w14:paraId="1EA772BA" w14:textId="77777777" w:rsidR="00E2343D" w:rsidRDefault="00000000">
            <w:proofErr w:type="spellStart"/>
            <w:r>
              <w:rPr>
                <w:sz w:val="18"/>
              </w:rPr>
              <w:t>expedienteDigital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18E907D7" w14:textId="77777777" w:rsidR="00E2343D" w:rsidRDefault="00000000">
            <w:r>
              <w:rPr>
                <w:sz w:val="18"/>
              </w:rPr>
              <w:t>Record&lt;</w:t>
            </w:r>
            <w:proofErr w:type="spellStart"/>
            <w:proofErr w:type="gramStart"/>
            <w:r>
              <w:rPr>
                <w:sz w:val="18"/>
              </w:rPr>
              <w:t>string,string</w:t>
            </w:r>
            <w:proofErr w:type="spellEnd"/>
            <w:proofErr w:type="gramEnd"/>
            <w:r>
              <w:rPr>
                <w:sz w:val="18"/>
              </w:rPr>
              <w:t>&gt;</w:t>
            </w:r>
          </w:p>
        </w:tc>
        <w:tc>
          <w:tcPr>
            <w:tcW w:w="4320" w:type="dxa"/>
          </w:tcPr>
          <w:p w14:paraId="3EDE7469" w14:textId="77777777" w:rsidR="00E2343D" w:rsidRDefault="00000000">
            <w:r w:rsidRPr="00A93B67">
              <w:rPr>
                <w:sz w:val="18"/>
                <w:lang w:val="es-SV"/>
              </w:rPr>
              <w:t xml:space="preserve">Expediente llenado por la familia (NIE, salud, sacramentos, familia, transporte, sostenedor). </w:t>
            </w:r>
            <w:proofErr w:type="spellStart"/>
            <w:r>
              <w:rPr>
                <w:sz w:val="18"/>
              </w:rPr>
              <w:t>Mismos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antiguo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2B1594A9" w14:textId="77777777">
        <w:trPr>
          <w:jc w:val="center"/>
        </w:trPr>
        <w:tc>
          <w:tcPr>
            <w:tcW w:w="3024" w:type="dxa"/>
          </w:tcPr>
          <w:p w14:paraId="543CAA08" w14:textId="77777777" w:rsidR="00E2343D" w:rsidRDefault="00000000">
            <w:proofErr w:type="spellStart"/>
            <w:r>
              <w:rPr>
                <w:sz w:val="18"/>
              </w:rPr>
              <w:t>expedienteCompletado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3653DEA2" w14:textId="77777777" w:rsidR="00E2343D" w:rsidRDefault="00000000"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4320" w:type="dxa"/>
          </w:tcPr>
          <w:p w14:paraId="4A90ABA4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Si ya completó el expediente.</w:t>
            </w:r>
          </w:p>
        </w:tc>
      </w:tr>
      <w:tr w:rsidR="00E2343D" w:rsidRPr="00A93B67" w14:paraId="1C6A6984" w14:textId="77777777">
        <w:trPr>
          <w:jc w:val="center"/>
        </w:trPr>
        <w:tc>
          <w:tcPr>
            <w:tcW w:w="3024" w:type="dxa"/>
          </w:tcPr>
          <w:p w14:paraId="75F4E850" w14:textId="77777777" w:rsidR="00E2343D" w:rsidRDefault="00000000">
            <w:proofErr w:type="spellStart"/>
            <w:r>
              <w:rPr>
                <w:sz w:val="18"/>
              </w:rPr>
              <w:t>privacyConsent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4F814BDC" w14:textId="77777777" w:rsidR="00E2343D" w:rsidRDefault="00000000">
            <w:r>
              <w:rPr>
                <w:sz w:val="18"/>
              </w:rPr>
              <w:t xml:space="preserve">{accepted, </w:t>
            </w:r>
            <w:proofErr w:type="spellStart"/>
            <w:r>
              <w:rPr>
                <w:sz w:val="18"/>
              </w:rPr>
              <w:t>acceptedAt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policyVersion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acceptedByEmail</w:t>
            </w:r>
            <w:proofErr w:type="spellEnd"/>
            <w:r>
              <w:rPr>
                <w:sz w:val="18"/>
              </w:rPr>
              <w:t>?}</w:t>
            </w:r>
          </w:p>
        </w:tc>
        <w:tc>
          <w:tcPr>
            <w:tcW w:w="4320" w:type="dxa"/>
          </w:tcPr>
          <w:p w14:paraId="2E48081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Consentimiento de datos personales (obligatorio, hay menores).</w:t>
            </w:r>
          </w:p>
        </w:tc>
      </w:tr>
      <w:tr w:rsidR="00E2343D" w:rsidRPr="00A93B67" w14:paraId="3B965C63" w14:textId="77777777">
        <w:trPr>
          <w:jc w:val="center"/>
        </w:trPr>
        <w:tc>
          <w:tcPr>
            <w:tcW w:w="3024" w:type="dxa"/>
          </w:tcPr>
          <w:p w14:paraId="395EB1AA" w14:textId="77777777" w:rsidR="00E2343D" w:rsidRDefault="00000000">
            <w:r>
              <w:rPr>
                <w:sz w:val="18"/>
              </w:rPr>
              <w:t>carnet?</w:t>
            </w:r>
          </w:p>
        </w:tc>
        <w:tc>
          <w:tcPr>
            <w:tcW w:w="2448" w:type="dxa"/>
          </w:tcPr>
          <w:p w14:paraId="00D28FE4" w14:textId="77777777" w:rsidR="00E2343D" w:rsidRDefault="00000000">
            <w:proofErr w:type="gramStart"/>
            <w:r>
              <w:rPr>
                <w:sz w:val="18"/>
              </w:rPr>
              <w:t>string(</w:t>
            </w:r>
            <w:proofErr w:type="gramEnd"/>
            <w:r>
              <w:rPr>
                <w:sz w:val="18"/>
              </w:rPr>
              <w:t>8)</w:t>
            </w:r>
          </w:p>
        </w:tc>
        <w:tc>
          <w:tcPr>
            <w:tcW w:w="4320" w:type="dxa"/>
          </w:tcPr>
          <w:p w14:paraId="28E6DC18" w14:textId="77777777" w:rsidR="00E2343D" w:rsidRPr="00A93B67" w:rsidRDefault="00000000">
            <w:pPr>
              <w:rPr>
                <w:lang w:val="es-SV"/>
              </w:rPr>
            </w:pP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 xml:space="preserve"> asignado al aprobar; se usa en el NPE.</w:t>
            </w:r>
          </w:p>
        </w:tc>
      </w:tr>
      <w:tr w:rsidR="00E2343D" w14:paraId="78AFF0E3" w14:textId="77777777">
        <w:trPr>
          <w:jc w:val="center"/>
        </w:trPr>
        <w:tc>
          <w:tcPr>
            <w:tcW w:w="3024" w:type="dxa"/>
          </w:tcPr>
          <w:p w14:paraId="126314E0" w14:textId="77777777" w:rsidR="00E2343D" w:rsidRDefault="00000000">
            <w:proofErr w:type="spellStart"/>
            <w:r>
              <w:rPr>
                <w:sz w:val="18"/>
              </w:rPr>
              <w:t>paymentReceipt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signedContract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7E249B81" w14:textId="77777777" w:rsidR="00E2343D" w:rsidRDefault="00000000">
            <w:proofErr w:type="spellStart"/>
            <w:r>
              <w:rPr>
                <w:sz w:val="18"/>
              </w:rPr>
              <w:t>AdmissionFileReview</w:t>
            </w:r>
            <w:proofErr w:type="spellEnd"/>
          </w:p>
        </w:tc>
        <w:tc>
          <w:tcPr>
            <w:tcW w:w="4320" w:type="dxa"/>
          </w:tcPr>
          <w:p w14:paraId="5D6EA4AA" w14:textId="77777777" w:rsidR="00E2343D" w:rsidRDefault="00000000">
            <w:proofErr w:type="spellStart"/>
            <w:r>
              <w:rPr>
                <w:sz w:val="18"/>
              </w:rPr>
              <w:t>Comprobante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pago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firmado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subidos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la </w:t>
            </w:r>
            <w:proofErr w:type="gramStart"/>
            <w:r>
              <w:rPr>
                <w:sz w:val="18"/>
              </w:rPr>
              <w:t>familia: {</w:t>
            </w:r>
            <w:proofErr w:type="spellStart"/>
            <w:proofErr w:type="gramEnd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fileName</w:t>
            </w:r>
            <w:proofErr w:type="spellEnd"/>
            <w:r>
              <w:rPr>
                <w:sz w:val="18"/>
              </w:rPr>
              <w:t xml:space="preserve">, status pending/approved/rejected, </w:t>
            </w:r>
            <w:proofErr w:type="spellStart"/>
            <w:r>
              <w:rPr>
                <w:sz w:val="18"/>
              </w:rPr>
              <w:lastRenderedPageBreak/>
              <w:t>uploadedAt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</w:rPr>
              <w:t>rejectionReason</w:t>
            </w:r>
            <w:proofErr w:type="spellEnd"/>
            <w:r>
              <w:rPr>
                <w:sz w:val="18"/>
              </w:rPr>
              <w:t>?,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reviewedBy</w:t>
            </w:r>
            <w:proofErr w:type="spellEnd"/>
            <w:r>
              <w:rPr>
                <w:sz w:val="18"/>
              </w:rPr>
              <w:t>?,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reviewedAt</w:t>
            </w:r>
            <w:proofErr w:type="spellEnd"/>
            <w:r>
              <w:rPr>
                <w:sz w:val="18"/>
              </w:rPr>
              <w:t>?}.</w:t>
            </w:r>
          </w:p>
        </w:tc>
      </w:tr>
      <w:tr w:rsidR="00E2343D" w:rsidRPr="00A93B67" w14:paraId="18341726" w14:textId="77777777">
        <w:trPr>
          <w:jc w:val="center"/>
        </w:trPr>
        <w:tc>
          <w:tcPr>
            <w:tcW w:w="3024" w:type="dxa"/>
          </w:tcPr>
          <w:p w14:paraId="10B91A38" w14:textId="77777777" w:rsidR="00E2343D" w:rsidRDefault="00000000">
            <w:r>
              <w:rPr>
                <w:sz w:val="18"/>
              </w:rPr>
              <w:lastRenderedPageBreak/>
              <w:t>documents</w:t>
            </w:r>
          </w:p>
        </w:tc>
        <w:tc>
          <w:tcPr>
            <w:tcW w:w="2448" w:type="dxa"/>
          </w:tcPr>
          <w:p w14:paraId="282FA399" w14:textId="77777777" w:rsidR="00E2343D" w:rsidRDefault="00000000">
            <w:proofErr w:type="gramStart"/>
            <w:r>
              <w:rPr>
                <w:sz w:val="18"/>
              </w:rPr>
              <w:t>string[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4320" w:type="dxa"/>
          </w:tcPr>
          <w:p w14:paraId="46A3E27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Referencias de documentos (legado; el detalle vive en </w:t>
            </w:r>
            <w:proofErr w:type="spellStart"/>
            <w:r w:rsidRPr="00A93B67">
              <w:rPr>
                <w:sz w:val="18"/>
                <w:lang w:val="es-SV"/>
              </w:rPr>
              <w:t>admissionDocuments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0E6E52E4" w14:textId="77777777">
        <w:trPr>
          <w:jc w:val="center"/>
        </w:trPr>
        <w:tc>
          <w:tcPr>
            <w:tcW w:w="3024" w:type="dxa"/>
          </w:tcPr>
          <w:p w14:paraId="2168C275" w14:textId="77777777" w:rsidR="00E2343D" w:rsidRDefault="00000000">
            <w:proofErr w:type="spellStart"/>
            <w:r>
              <w:rPr>
                <w:sz w:val="18"/>
              </w:rPr>
              <w:t>accessCodeUsed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enrollmentYear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4AF8B814" w14:textId="77777777" w:rsidR="00E2343D" w:rsidRDefault="00000000">
            <w:r>
              <w:rPr>
                <w:sz w:val="18"/>
              </w:rPr>
              <w:t>string / number</w:t>
            </w:r>
          </w:p>
        </w:tc>
        <w:tc>
          <w:tcPr>
            <w:tcW w:w="4320" w:type="dxa"/>
          </w:tcPr>
          <w:p w14:paraId="42BAAC3C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Código canjeado y año de matrícula (viene del código).</w:t>
            </w:r>
          </w:p>
        </w:tc>
      </w:tr>
      <w:tr w:rsidR="00E2343D" w14:paraId="17A4C216" w14:textId="77777777">
        <w:trPr>
          <w:jc w:val="center"/>
        </w:trPr>
        <w:tc>
          <w:tcPr>
            <w:tcW w:w="3024" w:type="dxa"/>
          </w:tcPr>
          <w:p w14:paraId="396EA72E" w14:textId="77777777" w:rsidR="00E2343D" w:rsidRDefault="00000000">
            <w:proofErr w:type="spellStart"/>
            <w:r>
              <w:rPr>
                <w:sz w:val="18"/>
              </w:rPr>
              <w:t>reviewedBy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reviewedAt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reviewNotes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65106BF2" w14:textId="77777777" w:rsidR="00E2343D" w:rsidRDefault="00000000">
            <w:r>
              <w:rPr>
                <w:sz w:val="18"/>
              </w:rPr>
              <w:t>string/Date/string</w:t>
            </w:r>
          </w:p>
        </w:tc>
        <w:tc>
          <w:tcPr>
            <w:tcW w:w="4320" w:type="dxa"/>
          </w:tcPr>
          <w:p w14:paraId="420A13C2" w14:textId="77777777" w:rsidR="00E2343D" w:rsidRDefault="00000000"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7508EBF4" w14:textId="77777777">
        <w:trPr>
          <w:jc w:val="center"/>
        </w:trPr>
        <w:tc>
          <w:tcPr>
            <w:tcW w:w="3024" w:type="dxa"/>
          </w:tcPr>
          <w:p w14:paraId="26B679D8" w14:textId="77777777" w:rsidR="00E2343D" w:rsidRDefault="00000000">
            <w:proofErr w:type="spellStart"/>
            <w:r>
              <w:rPr>
                <w:sz w:val="18"/>
              </w:rPr>
              <w:t>finalDecision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416D219F" w14:textId="77777777" w:rsidR="00E2343D" w:rsidRDefault="00000000">
            <w:proofErr w:type="spellStart"/>
            <w:r>
              <w:rPr>
                <w:sz w:val="18"/>
              </w:rPr>
              <w:t>objeto</w:t>
            </w:r>
            <w:proofErr w:type="spellEnd"/>
          </w:p>
        </w:tc>
        <w:tc>
          <w:tcPr>
            <w:tcW w:w="4320" w:type="dxa"/>
          </w:tcPr>
          <w:p w14:paraId="12AF958D" w14:textId="77777777" w:rsidR="00E2343D" w:rsidRDefault="00000000">
            <w:r>
              <w:rPr>
                <w:sz w:val="18"/>
              </w:rPr>
              <w:t xml:space="preserve">Dictamen final: result, </w:t>
            </w:r>
            <w:proofErr w:type="spellStart"/>
            <w:r>
              <w:rPr>
                <w:sz w:val="18"/>
              </w:rPr>
              <w:t>decidedBy</w:t>
            </w:r>
            <w:proofErr w:type="spellEnd"/>
            <w:r>
              <w:rPr>
                <w:sz w:val="18"/>
              </w:rPr>
              <w:t xml:space="preserve">(+Name), </w:t>
            </w:r>
            <w:proofErr w:type="spellStart"/>
            <w:r>
              <w:rPr>
                <w:sz w:val="18"/>
              </w:rPr>
              <w:t>decidedAt</w:t>
            </w:r>
            <w:proofErr w:type="spellEnd"/>
            <w:r>
              <w:rPr>
                <w:sz w:val="18"/>
              </w:rPr>
              <w:t xml:space="preserve">, observations, </w:t>
            </w:r>
            <w:proofErr w:type="spellStart"/>
            <w:proofErr w:type="gramStart"/>
            <w:r>
              <w:rPr>
                <w:sz w:val="18"/>
              </w:rPr>
              <w:t>rejectionReasons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], </w:t>
            </w:r>
            <w:proofErr w:type="gramStart"/>
            <w:r>
              <w:rPr>
                <w:sz w:val="18"/>
              </w:rPr>
              <w:t>recommendations[</w:t>
            </w:r>
            <w:proofErr w:type="gramEnd"/>
            <w:r>
              <w:rPr>
                <w:sz w:val="18"/>
              </w:rPr>
              <w:t xml:space="preserve">], </w:t>
            </w:r>
            <w:proofErr w:type="spellStart"/>
            <w:r>
              <w:rPr>
                <w:sz w:val="18"/>
              </w:rPr>
              <w:t>interviewDate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interviewNotes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canViewResults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rejectionMessage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41B56CBC" w14:textId="77777777">
        <w:trPr>
          <w:jc w:val="center"/>
        </w:trPr>
        <w:tc>
          <w:tcPr>
            <w:tcW w:w="3024" w:type="dxa"/>
          </w:tcPr>
          <w:p w14:paraId="7250F682" w14:textId="77777777" w:rsidR="00E2343D" w:rsidRDefault="00000000">
            <w:proofErr w:type="spellStart"/>
            <w:r>
              <w:rPr>
                <w:sz w:val="18"/>
              </w:rPr>
              <w:t>interviewResolution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270DD7A2" w14:textId="77777777" w:rsidR="00E2343D" w:rsidRDefault="00000000">
            <w:proofErr w:type="spellStart"/>
            <w:r>
              <w:rPr>
                <w:sz w:val="18"/>
              </w:rPr>
              <w:t>objeto</w:t>
            </w:r>
            <w:proofErr w:type="spellEnd"/>
          </w:p>
        </w:tc>
        <w:tc>
          <w:tcPr>
            <w:tcW w:w="4320" w:type="dxa"/>
          </w:tcPr>
          <w:p w14:paraId="591625CF" w14:textId="77777777" w:rsidR="00E2343D" w:rsidRDefault="00000000">
            <w:proofErr w:type="spellStart"/>
            <w:r>
              <w:rPr>
                <w:sz w:val="18"/>
              </w:rPr>
              <w:t>Resolución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entrevista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psicológica</w:t>
            </w:r>
            <w:proofErr w:type="spellEnd"/>
            <w:r>
              <w:rPr>
                <w:sz w:val="18"/>
              </w:rPr>
              <w:t xml:space="preserve">: decision, message, </w:t>
            </w:r>
            <w:proofErr w:type="gramStart"/>
            <w:r>
              <w:rPr>
                <w:sz w:val="18"/>
              </w:rPr>
              <w:t>strengths[</w:t>
            </w:r>
            <w:proofErr w:type="gramEnd"/>
            <w:r>
              <w:rPr>
                <w:sz w:val="18"/>
              </w:rPr>
              <w:t xml:space="preserve">], </w:t>
            </w:r>
            <w:proofErr w:type="spellStart"/>
            <w:proofErr w:type="gramStart"/>
            <w:r>
              <w:rPr>
                <w:sz w:val="18"/>
              </w:rPr>
              <w:t>areasToImprove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], recommendations, </w:t>
            </w:r>
            <w:proofErr w:type="spellStart"/>
            <w:r>
              <w:rPr>
                <w:sz w:val="18"/>
              </w:rPr>
              <w:t>nextSteps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notifyParent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resolvedBy</w:t>
            </w:r>
            <w:proofErr w:type="spellEnd"/>
            <w:r>
              <w:rPr>
                <w:sz w:val="18"/>
              </w:rPr>
              <w:t xml:space="preserve">(+Name), </w:t>
            </w:r>
            <w:proofErr w:type="spellStart"/>
            <w:r>
              <w:rPr>
                <w:sz w:val="18"/>
              </w:rPr>
              <w:t>resolvedAt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1970E331" w14:textId="77777777">
        <w:trPr>
          <w:jc w:val="center"/>
        </w:trPr>
        <w:tc>
          <w:tcPr>
            <w:tcW w:w="3024" w:type="dxa"/>
          </w:tcPr>
          <w:p w14:paraId="68194FC5" w14:textId="77777777" w:rsidR="00E2343D" w:rsidRDefault="00000000">
            <w:proofErr w:type="spellStart"/>
            <w:r>
              <w:rPr>
                <w:sz w:val="18"/>
              </w:rPr>
              <w:t>assignedCredentials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2E1632DA" w14:textId="77777777" w:rsidR="00E2343D" w:rsidRDefault="00000000">
            <w:proofErr w:type="spellStart"/>
            <w:r>
              <w:rPr>
                <w:sz w:val="18"/>
              </w:rPr>
              <w:t>objeto</w:t>
            </w:r>
            <w:proofErr w:type="spellEnd"/>
          </w:p>
        </w:tc>
        <w:tc>
          <w:tcPr>
            <w:tcW w:w="4320" w:type="dxa"/>
          </w:tcPr>
          <w:p w14:paraId="24A99975" w14:textId="77777777" w:rsidR="00E2343D" w:rsidRDefault="00000000">
            <w:proofErr w:type="spellStart"/>
            <w:r>
              <w:rPr>
                <w:sz w:val="18"/>
              </w:rPr>
              <w:t>Credenciales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microsoftEmail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studentCode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assignedBy</w:t>
            </w:r>
            <w:proofErr w:type="spellEnd"/>
            <w:r>
              <w:rPr>
                <w:sz w:val="18"/>
              </w:rPr>
              <w:t xml:space="preserve">/At, </w:t>
            </w:r>
            <w:proofErr w:type="spellStart"/>
            <w:r>
              <w:rPr>
                <w:sz w:val="18"/>
              </w:rPr>
              <w:t>firebaseUserId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microsoftUserId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teamsEnabled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welcomeEmailSent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provisioningStatus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not_started</w:t>
            </w:r>
            <w:proofErr w:type="spellEnd"/>
            <w:r>
              <w:rPr>
                <w:sz w:val="18"/>
              </w:rPr>
              <w:t xml:space="preserve">/pending/provisioned/failed), </w:t>
            </w:r>
            <w:proofErr w:type="spellStart"/>
            <w:r>
              <w:rPr>
                <w:sz w:val="18"/>
              </w:rPr>
              <w:t>provisioningError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applyingForScholarship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beca</w:t>
            </w:r>
            <w:proofErr w:type="spellEnd"/>
            <w:r>
              <w:rPr>
                <w:sz w:val="18"/>
              </w:rPr>
              <w:t xml:space="preserve"> Fundación LYRA), </w:t>
            </w:r>
            <w:proofErr w:type="spellStart"/>
            <w:r>
              <w:rPr>
                <w:sz w:val="18"/>
              </w:rPr>
              <w:t>englishExam</w:t>
            </w:r>
            <w:proofErr w:type="spellEnd"/>
            <w:r>
              <w:rPr>
                <w:sz w:val="18"/>
              </w:rPr>
              <w:t xml:space="preserve"> {</w:t>
            </w:r>
            <w:proofErr w:type="spellStart"/>
            <w:r>
              <w:rPr>
                <w:sz w:val="18"/>
              </w:rPr>
              <w:t>scheduledDate</w:t>
            </w:r>
            <w:proofErr w:type="spellEnd"/>
            <w:r>
              <w:rPr>
                <w:sz w:val="18"/>
              </w:rPr>
              <w:t xml:space="preserve">/Time, location, completed, level…}. La </w:t>
            </w:r>
            <w:proofErr w:type="spellStart"/>
            <w:r>
              <w:rPr>
                <w:sz w:val="18"/>
              </w:rPr>
              <w:t>contraseña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NO se </w:t>
            </w:r>
            <w:proofErr w:type="spellStart"/>
            <w:r>
              <w:rPr>
                <w:sz w:val="18"/>
              </w:rPr>
              <w:t>guarda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aquí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studentCredentials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E2343D" w:rsidRPr="00A93B67" w14:paraId="39105748" w14:textId="77777777">
        <w:trPr>
          <w:jc w:val="center"/>
        </w:trPr>
        <w:tc>
          <w:tcPr>
            <w:tcW w:w="3024" w:type="dxa"/>
          </w:tcPr>
          <w:p w14:paraId="1AC87F6F" w14:textId="77777777" w:rsidR="00E2343D" w:rsidRDefault="00000000">
            <w:proofErr w:type="spellStart"/>
            <w:r>
              <w:rPr>
                <w:sz w:val="18"/>
              </w:rPr>
              <w:t>institutionalPersonId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psychologyCaseId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448" w:type="dxa"/>
          </w:tcPr>
          <w:p w14:paraId="18CD7462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320" w:type="dxa"/>
          </w:tcPr>
          <w:p w14:paraId="1CF689C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Reservados para módulos futuros (hoy </w:t>
            </w:r>
            <w:proofErr w:type="spellStart"/>
            <w:r w:rsidRPr="00A93B67">
              <w:rPr>
                <w:sz w:val="18"/>
                <w:lang w:val="es-SV"/>
              </w:rPr>
              <w:t>personRegistryService</w:t>
            </w:r>
            <w:proofErr w:type="spellEnd"/>
            <w:r w:rsidRPr="00A93B67">
              <w:rPr>
                <w:sz w:val="18"/>
                <w:lang w:val="es-SV"/>
              </w:rPr>
              <w:t xml:space="preserve"> es un </w:t>
            </w:r>
            <w:proofErr w:type="spellStart"/>
            <w:r w:rsidRPr="00A93B67">
              <w:rPr>
                <w:sz w:val="18"/>
                <w:lang w:val="es-SV"/>
              </w:rPr>
              <w:t>stub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</w:tbl>
    <w:p w14:paraId="42F143A4" w14:textId="77777777" w:rsidR="00E2343D" w:rsidRPr="00A93B67" w:rsidRDefault="00E2343D">
      <w:pPr>
        <w:rPr>
          <w:lang w:val="es-SV"/>
        </w:rPr>
      </w:pPr>
    </w:p>
    <w:p w14:paraId="3CBCC64A" w14:textId="77777777" w:rsidR="00E2343D" w:rsidRDefault="00000000">
      <w:pPr>
        <w:pStyle w:val="Ttulo2"/>
      </w:pPr>
      <w:bookmarkStart w:id="22" w:name="_Toc234566026"/>
      <w:r>
        <w:t xml:space="preserve">7.3 </w:t>
      </w:r>
      <w:proofErr w:type="spellStart"/>
      <w:r>
        <w:t>accessCodes</w:t>
      </w:r>
      <w:proofErr w:type="spellEnd"/>
      <w:r>
        <w:t xml:space="preserve"> (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)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652"/>
        <w:gridCol w:w="3941"/>
      </w:tblGrid>
      <w:tr w:rsidR="00E2343D" w14:paraId="1A0CBF48" w14:textId="77777777">
        <w:trPr>
          <w:jc w:val="center"/>
        </w:trPr>
        <w:tc>
          <w:tcPr>
            <w:tcW w:w="2448" w:type="dxa"/>
            <w:shd w:val="clear" w:color="auto" w:fill="E8F5E9"/>
          </w:tcPr>
          <w:p w14:paraId="310FEB50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2880" w:type="dxa"/>
            <w:shd w:val="clear" w:color="auto" w:fill="E8F5E9"/>
          </w:tcPr>
          <w:p w14:paraId="4AC31B27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464" w:type="dxa"/>
            <w:shd w:val="clear" w:color="auto" w:fill="E8F5E9"/>
          </w:tcPr>
          <w:p w14:paraId="39F57EC3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05C7C468" w14:textId="77777777">
        <w:trPr>
          <w:jc w:val="center"/>
        </w:trPr>
        <w:tc>
          <w:tcPr>
            <w:tcW w:w="2448" w:type="dxa"/>
          </w:tcPr>
          <w:p w14:paraId="7612E8B9" w14:textId="77777777" w:rsidR="00E2343D" w:rsidRDefault="00000000">
            <w:r>
              <w:rPr>
                <w:sz w:val="18"/>
              </w:rPr>
              <w:t>code</w:t>
            </w:r>
          </w:p>
        </w:tc>
        <w:tc>
          <w:tcPr>
            <w:tcW w:w="2880" w:type="dxa"/>
          </w:tcPr>
          <w:p w14:paraId="4E76EA8E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464" w:type="dxa"/>
          </w:tcPr>
          <w:p w14:paraId="4311326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Código que canjea la familia.</w:t>
            </w:r>
          </w:p>
        </w:tc>
      </w:tr>
      <w:tr w:rsidR="00E2343D" w14:paraId="5B381247" w14:textId="77777777">
        <w:trPr>
          <w:jc w:val="center"/>
        </w:trPr>
        <w:tc>
          <w:tcPr>
            <w:tcW w:w="2448" w:type="dxa"/>
          </w:tcPr>
          <w:p w14:paraId="5BC69096" w14:textId="77777777" w:rsidR="00E2343D" w:rsidRDefault="00000000">
            <w:r>
              <w:rPr>
                <w:sz w:val="18"/>
              </w:rPr>
              <w:t>description?</w:t>
            </w:r>
          </w:p>
        </w:tc>
        <w:tc>
          <w:tcPr>
            <w:tcW w:w="2880" w:type="dxa"/>
          </w:tcPr>
          <w:p w14:paraId="6BA5BD48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464" w:type="dxa"/>
          </w:tcPr>
          <w:p w14:paraId="505B577C" w14:textId="77777777" w:rsidR="00E2343D" w:rsidRDefault="00000000">
            <w:r>
              <w:rPr>
                <w:sz w:val="18"/>
              </w:rPr>
              <w:t>Nota interna.</w:t>
            </w:r>
          </w:p>
        </w:tc>
      </w:tr>
      <w:tr w:rsidR="00E2343D" w:rsidRPr="00A93B67" w14:paraId="014CEF5B" w14:textId="77777777">
        <w:trPr>
          <w:jc w:val="center"/>
        </w:trPr>
        <w:tc>
          <w:tcPr>
            <w:tcW w:w="2448" w:type="dxa"/>
          </w:tcPr>
          <w:p w14:paraId="11220CA8" w14:textId="77777777" w:rsidR="00E2343D" w:rsidRDefault="00000000">
            <w:r>
              <w:rPr>
                <w:sz w:val="18"/>
              </w:rPr>
              <w:lastRenderedPageBreak/>
              <w:t>year</w:t>
            </w:r>
          </w:p>
        </w:tc>
        <w:tc>
          <w:tcPr>
            <w:tcW w:w="2880" w:type="dxa"/>
          </w:tcPr>
          <w:p w14:paraId="624C3ADB" w14:textId="77777777" w:rsidR="00E2343D" w:rsidRDefault="00000000">
            <w:r>
              <w:rPr>
                <w:sz w:val="18"/>
              </w:rPr>
              <w:t>number</w:t>
            </w:r>
          </w:p>
        </w:tc>
        <w:tc>
          <w:tcPr>
            <w:tcW w:w="4464" w:type="dxa"/>
          </w:tcPr>
          <w:p w14:paraId="217ADBB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AÑO de matrícula que hereda la admisión.</w:t>
            </w:r>
          </w:p>
        </w:tc>
      </w:tr>
      <w:tr w:rsidR="00E2343D" w:rsidRPr="00A93B67" w14:paraId="2BED9993" w14:textId="77777777">
        <w:trPr>
          <w:jc w:val="center"/>
        </w:trPr>
        <w:tc>
          <w:tcPr>
            <w:tcW w:w="2448" w:type="dxa"/>
          </w:tcPr>
          <w:p w14:paraId="7F8715AD" w14:textId="77777777" w:rsidR="00E2343D" w:rsidRDefault="00000000">
            <w:proofErr w:type="spellStart"/>
            <w:r>
              <w:rPr>
                <w:sz w:val="18"/>
              </w:rPr>
              <w:t>gradeLevel</w:t>
            </w:r>
            <w:proofErr w:type="spellEnd"/>
          </w:p>
        </w:tc>
        <w:tc>
          <w:tcPr>
            <w:tcW w:w="2880" w:type="dxa"/>
          </w:tcPr>
          <w:p w14:paraId="7C5780B6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464" w:type="dxa"/>
          </w:tcPr>
          <w:p w14:paraId="43F1BD0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Grado para el que se emite.</w:t>
            </w:r>
          </w:p>
        </w:tc>
      </w:tr>
      <w:tr w:rsidR="00E2343D" w14:paraId="64A935E3" w14:textId="77777777">
        <w:trPr>
          <w:jc w:val="center"/>
        </w:trPr>
        <w:tc>
          <w:tcPr>
            <w:tcW w:w="2448" w:type="dxa"/>
          </w:tcPr>
          <w:p w14:paraId="552962AF" w14:textId="77777777" w:rsidR="00E2343D" w:rsidRDefault="00000000">
            <w:proofErr w:type="spellStart"/>
            <w:r>
              <w:rPr>
                <w:sz w:val="18"/>
              </w:rPr>
              <w:t>maxUses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currentUses</w:t>
            </w:r>
            <w:proofErr w:type="spellEnd"/>
          </w:p>
        </w:tc>
        <w:tc>
          <w:tcPr>
            <w:tcW w:w="2880" w:type="dxa"/>
          </w:tcPr>
          <w:p w14:paraId="2FBBBBF3" w14:textId="77777777" w:rsidR="00E2343D" w:rsidRDefault="00000000">
            <w:r>
              <w:rPr>
                <w:sz w:val="18"/>
              </w:rPr>
              <w:t>number</w:t>
            </w:r>
          </w:p>
        </w:tc>
        <w:tc>
          <w:tcPr>
            <w:tcW w:w="4464" w:type="dxa"/>
          </w:tcPr>
          <w:p w14:paraId="50263417" w14:textId="77777777" w:rsidR="00E2343D" w:rsidRDefault="00000000">
            <w:r>
              <w:rPr>
                <w:sz w:val="18"/>
              </w:rPr>
              <w:t xml:space="preserve">Control de </w:t>
            </w:r>
            <w:proofErr w:type="spellStart"/>
            <w:r>
              <w:rPr>
                <w:sz w:val="18"/>
              </w:rPr>
              <w:t>usos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7D8B590" w14:textId="77777777">
        <w:trPr>
          <w:jc w:val="center"/>
        </w:trPr>
        <w:tc>
          <w:tcPr>
            <w:tcW w:w="2448" w:type="dxa"/>
          </w:tcPr>
          <w:p w14:paraId="4A853602" w14:textId="77777777" w:rsidR="00E2343D" w:rsidRDefault="00000000">
            <w:proofErr w:type="spellStart"/>
            <w:r>
              <w:rPr>
                <w:sz w:val="18"/>
              </w:rPr>
              <w:t>isActive</w:t>
            </w:r>
            <w:proofErr w:type="spellEnd"/>
          </w:p>
        </w:tc>
        <w:tc>
          <w:tcPr>
            <w:tcW w:w="2880" w:type="dxa"/>
          </w:tcPr>
          <w:p w14:paraId="7375BDD2" w14:textId="77777777" w:rsidR="00E2343D" w:rsidRDefault="00000000"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4464" w:type="dxa"/>
          </w:tcPr>
          <w:p w14:paraId="07000BFE" w14:textId="77777777" w:rsidR="00E2343D" w:rsidRDefault="00000000">
            <w:r>
              <w:rPr>
                <w:sz w:val="18"/>
              </w:rPr>
              <w:t xml:space="preserve">Si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canjearse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08127C82" w14:textId="77777777">
        <w:trPr>
          <w:jc w:val="center"/>
        </w:trPr>
        <w:tc>
          <w:tcPr>
            <w:tcW w:w="2448" w:type="dxa"/>
          </w:tcPr>
          <w:p w14:paraId="3FBA282F" w14:textId="77777777" w:rsidR="00E2343D" w:rsidRDefault="00000000">
            <w:proofErr w:type="spellStart"/>
            <w:r>
              <w:rPr>
                <w:sz w:val="18"/>
              </w:rPr>
              <w:t>expiresAt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63A468DE" w14:textId="77777777" w:rsidR="00E2343D" w:rsidRDefault="00000000">
            <w:r>
              <w:rPr>
                <w:sz w:val="18"/>
              </w:rPr>
              <w:t>Date</w:t>
            </w:r>
          </w:p>
        </w:tc>
        <w:tc>
          <w:tcPr>
            <w:tcW w:w="4464" w:type="dxa"/>
          </w:tcPr>
          <w:p w14:paraId="3557E5AA" w14:textId="77777777" w:rsidR="00E2343D" w:rsidRDefault="00000000">
            <w:proofErr w:type="spellStart"/>
            <w:r>
              <w:rPr>
                <w:sz w:val="18"/>
              </w:rPr>
              <w:t>Expiración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169142C2" w14:textId="77777777">
        <w:trPr>
          <w:jc w:val="center"/>
        </w:trPr>
        <w:tc>
          <w:tcPr>
            <w:tcW w:w="2448" w:type="dxa"/>
          </w:tcPr>
          <w:p w14:paraId="483F4139" w14:textId="77777777" w:rsidR="00E2343D" w:rsidRDefault="00000000">
            <w:proofErr w:type="spellStart"/>
            <w:r>
              <w:rPr>
                <w:sz w:val="18"/>
              </w:rPr>
              <w:t>createdAt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createdBy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creatorName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3DB5F1D0" w14:textId="77777777" w:rsidR="00E2343D" w:rsidRDefault="00000000">
            <w:r>
              <w:rPr>
                <w:sz w:val="18"/>
              </w:rPr>
              <w:t>Date / string</w:t>
            </w:r>
          </w:p>
        </w:tc>
        <w:tc>
          <w:tcPr>
            <w:tcW w:w="4464" w:type="dxa"/>
          </w:tcPr>
          <w:p w14:paraId="080A84B2" w14:textId="77777777" w:rsidR="00E2343D" w:rsidRDefault="00000000"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emisión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7A914E7A" w14:textId="77777777">
        <w:trPr>
          <w:jc w:val="center"/>
        </w:trPr>
        <w:tc>
          <w:tcPr>
            <w:tcW w:w="2448" w:type="dxa"/>
          </w:tcPr>
          <w:p w14:paraId="5DBAD8C1" w14:textId="77777777" w:rsidR="00E2343D" w:rsidRDefault="00000000">
            <w:proofErr w:type="spellStart"/>
            <w:r>
              <w:rPr>
                <w:sz w:val="18"/>
              </w:rPr>
              <w:t>assignedTo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641A3A81" w14:textId="77777777" w:rsidR="00E2343D" w:rsidRDefault="00000000"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applicantName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guardianName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guardianPhone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guardianEmail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4464" w:type="dxa"/>
          </w:tcPr>
          <w:p w14:paraId="5D43514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 quién se emitió (nominal).</w:t>
            </w:r>
          </w:p>
        </w:tc>
      </w:tr>
      <w:tr w:rsidR="00E2343D" w14:paraId="234FA1C1" w14:textId="77777777">
        <w:trPr>
          <w:jc w:val="center"/>
        </w:trPr>
        <w:tc>
          <w:tcPr>
            <w:tcW w:w="2448" w:type="dxa"/>
          </w:tcPr>
          <w:p w14:paraId="337CA80A" w14:textId="77777777" w:rsidR="00E2343D" w:rsidRDefault="00000000">
            <w:proofErr w:type="spellStart"/>
            <w:r>
              <w:rPr>
                <w:sz w:val="18"/>
              </w:rPr>
              <w:t>usedBy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880" w:type="dxa"/>
          </w:tcPr>
          <w:p w14:paraId="50475C14" w14:textId="77777777" w:rsidR="00E2343D" w:rsidRDefault="00000000">
            <w:r>
              <w:rPr>
                <w:sz w:val="18"/>
              </w:rPr>
              <w:t xml:space="preserve">[{name, grade, email, phone, </w:t>
            </w:r>
            <w:proofErr w:type="spellStart"/>
            <w:r>
              <w:rPr>
                <w:sz w:val="18"/>
              </w:rPr>
              <w:t>usedAt</w:t>
            </w:r>
            <w:proofErr w:type="spellEnd"/>
            <w:r>
              <w:rPr>
                <w:sz w:val="18"/>
              </w:rPr>
              <w:t>}]</w:t>
            </w:r>
          </w:p>
        </w:tc>
        <w:tc>
          <w:tcPr>
            <w:tcW w:w="4464" w:type="dxa"/>
          </w:tcPr>
          <w:p w14:paraId="5CA439F0" w14:textId="77777777" w:rsidR="00E2343D" w:rsidRDefault="00000000">
            <w:r>
              <w:rPr>
                <w:sz w:val="18"/>
              </w:rPr>
              <w:t xml:space="preserve">Registro de </w:t>
            </w:r>
            <w:proofErr w:type="spellStart"/>
            <w:r>
              <w:rPr>
                <w:sz w:val="18"/>
              </w:rPr>
              <w:t>canjes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0FD1C5D" w14:textId="77777777" w:rsidR="00E2343D" w:rsidRDefault="00E2343D"/>
    <w:p w14:paraId="4935FEEA" w14:textId="77777777" w:rsidR="00E2343D" w:rsidRDefault="00000000">
      <w:pPr>
        <w:pStyle w:val="Ttulo2"/>
      </w:pPr>
      <w:bookmarkStart w:id="23" w:name="_Toc234566027"/>
      <w:r>
        <w:t xml:space="preserve">7.4 </w:t>
      </w:r>
      <w:proofErr w:type="spellStart"/>
      <w:r>
        <w:t>admissionDocuments</w:t>
      </w:r>
      <w:proofErr w:type="spellEnd"/>
      <w:r>
        <w:t xml:space="preserve"> (</w:t>
      </w:r>
      <w:proofErr w:type="spellStart"/>
      <w:r>
        <w:t>documentos</w:t>
      </w:r>
      <w:proofErr w:type="spellEnd"/>
      <w:r>
        <w:t xml:space="preserve"> del </w:t>
      </w:r>
      <w:proofErr w:type="spellStart"/>
      <w:r>
        <w:t>expediente</w:t>
      </w:r>
      <w:proofErr w:type="spellEnd"/>
      <w:r>
        <w:t>)</w:t>
      </w:r>
      <w:bookmarkEnd w:id="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2871"/>
        <w:gridCol w:w="3356"/>
      </w:tblGrid>
      <w:tr w:rsidR="00E2343D" w14:paraId="551D8814" w14:textId="77777777">
        <w:trPr>
          <w:jc w:val="center"/>
        </w:trPr>
        <w:tc>
          <w:tcPr>
            <w:tcW w:w="2880" w:type="dxa"/>
            <w:shd w:val="clear" w:color="auto" w:fill="E8F5E9"/>
          </w:tcPr>
          <w:p w14:paraId="37813CC3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3168" w:type="dxa"/>
            <w:shd w:val="clear" w:color="auto" w:fill="E8F5E9"/>
          </w:tcPr>
          <w:p w14:paraId="7404D1F0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3744" w:type="dxa"/>
            <w:shd w:val="clear" w:color="auto" w:fill="E8F5E9"/>
          </w:tcPr>
          <w:p w14:paraId="77F6E0DD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1524DD30" w14:textId="77777777">
        <w:trPr>
          <w:jc w:val="center"/>
        </w:trPr>
        <w:tc>
          <w:tcPr>
            <w:tcW w:w="2880" w:type="dxa"/>
          </w:tcPr>
          <w:p w14:paraId="68FA429A" w14:textId="77777777" w:rsidR="00E2343D" w:rsidRDefault="00000000">
            <w:proofErr w:type="spellStart"/>
            <w:r>
              <w:rPr>
                <w:sz w:val="18"/>
              </w:rPr>
              <w:t>admissionId</w:t>
            </w:r>
            <w:proofErr w:type="spellEnd"/>
          </w:p>
        </w:tc>
        <w:tc>
          <w:tcPr>
            <w:tcW w:w="3168" w:type="dxa"/>
          </w:tcPr>
          <w:p w14:paraId="63D9F7E4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3744" w:type="dxa"/>
          </w:tcPr>
          <w:p w14:paraId="3C07DFE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Solicitud a la que pertenece.</w:t>
            </w:r>
          </w:p>
        </w:tc>
      </w:tr>
      <w:tr w:rsidR="00E2343D" w14:paraId="6E485C15" w14:textId="77777777">
        <w:trPr>
          <w:jc w:val="center"/>
        </w:trPr>
        <w:tc>
          <w:tcPr>
            <w:tcW w:w="2880" w:type="dxa"/>
          </w:tcPr>
          <w:p w14:paraId="4246261F" w14:textId="77777777" w:rsidR="00E2343D" w:rsidRDefault="00000000">
            <w:r>
              <w:rPr>
                <w:sz w:val="18"/>
              </w:rPr>
              <w:t>type</w:t>
            </w:r>
          </w:p>
        </w:tc>
        <w:tc>
          <w:tcPr>
            <w:tcW w:w="3168" w:type="dxa"/>
          </w:tcPr>
          <w:p w14:paraId="18314922" w14:textId="77777777" w:rsidR="00E2343D" w:rsidRDefault="00000000">
            <w:proofErr w:type="spellStart"/>
            <w:r>
              <w:rPr>
                <w:sz w:val="18"/>
              </w:rPr>
              <w:t>birth_certificate</w:t>
            </w:r>
            <w:proofErr w:type="spellEnd"/>
            <w:r>
              <w:rPr>
                <w:sz w:val="18"/>
              </w:rPr>
              <w:t xml:space="preserve"> | </w:t>
            </w:r>
            <w:proofErr w:type="spellStart"/>
            <w:r>
              <w:rPr>
                <w:sz w:val="18"/>
              </w:rPr>
              <w:t>previous_grades</w:t>
            </w:r>
            <w:proofErr w:type="spellEnd"/>
            <w:r>
              <w:rPr>
                <w:sz w:val="18"/>
              </w:rPr>
              <w:t xml:space="preserve"> | </w:t>
            </w:r>
            <w:proofErr w:type="spellStart"/>
            <w:r>
              <w:rPr>
                <w:sz w:val="18"/>
              </w:rPr>
              <w:t>recent_photo</w:t>
            </w:r>
            <w:proofErr w:type="spellEnd"/>
            <w:r>
              <w:rPr>
                <w:sz w:val="18"/>
              </w:rPr>
              <w:t xml:space="preserve"> | </w:t>
            </w:r>
            <w:proofErr w:type="spellStart"/>
            <w:r>
              <w:rPr>
                <w:sz w:val="18"/>
              </w:rPr>
              <w:t>vaccination_card</w:t>
            </w:r>
            <w:proofErr w:type="spellEnd"/>
            <w:r>
              <w:rPr>
                <w:sz w:val="18"/>
              </w:rPr>
              <w:t xml:space="preserve"> | identification | </w:t>
            </w:r>
            <w:proofErr w:type="spellStart"/>
            <w:r>
              <w:rPr>
                <w:sz w:val="18"/>
              </w:rPr>
              <w:t>financial_solvency</w:t>
            </w:r>
            <w:proofErr w:type="spellEnd"/>
            <w:r>
              <w:rPr>
                <w:sz w:val="18"/>
              </w:rPr>
              <w:t xml:space="preserve"> | </w:t>
            </w:r>
            <w:proofErr w:type="spellStart"/>
            <w:r>
              <w:rPr>
                <w:sz w:val="18"/>
              </w:rPr>
              <w:t>grade_certificate</w:t>
            </w:r>
            <w:proofErr w:type="spellEnd"/>
            <w:r>
              <w:rPr>
                <w:sz w:val="18"/>
              </w:rPr>
              <w:t xml:space="preserve"> | other</w:t>
            </w:r>
          </w:p>
        </w:tc>
        <w:tc>
          <w:tcPr>
            <w:tcW w:w="3744" w:type="dxa"/>
          </w:tcPr>
          <w:p w14:paraId="35CF56F9" w14:textId="77777777" w:rsidR="00E2343D" w:rsidRDefault="00000000">
            <w:r>
              <w:rPr>
                <w:sz w:val="18"/>
              </w:rPr>
              <w:t xml:space="preserve">Tipo de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50C551A3" w14:textId="77777777">
        <w:trPr>
          <w:jc w:val="center"/>
        </w:trPr>
        <w:tc>
          <w:tcPr>
            <w:tcW w:w="2880" w:type="dxa"/>
          </w:tcPr>
          <w:p w14:paraId="6901725C" w14:textId="77777777" w:rsidR="00E2343D" w:rsidRDefault="00000000">
            <w:proofErr w:type="spellStart"/>
            <w:r>
              <w:rPr>
                <w:sz w:val="18"/>
              </w:rPr>
              <w:t>fileName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fileSize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mimeType</w:t>
            </w:r>
            <w:proofErr w:type="spellEnd"/>
          </w:p>
        </w:tc>
        <w:tc>
          <w:tcPr>
            <w:tcW w:w="3168" w:type="dxa"/>
          </w:tcPr>
          <w:p w14:paraId="778D2071" w14:textId="77777777" w:rsidR="00E2343D" w:rsidRDefault="00000000">
            <w:r>
              <w:rPr>
                <w:sz w:val="18"/>
              </w:rPr>
              <w:t>string / number</w:t>
            </w:r>
          </w:p>
        </w:tc>
        <w:tc>
          <w:tcPr>
            <w:tcW w:w="3744" w:type="dxa"/>
          </w:tcPr>
          <w:p w14:paraId="7C2273E7" w14:textId="77777777" w:rsidR="00E2343D" w:rsidRDefault="00000000">
            <w:proofErr w:type="spellStart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Storage (admissions/{id}/…). </w:t>
            </w:r>
            <w:proofErr w:type="spellStart"/>
            <w:r>
              <w:rPr>
                <w:sz w:val="18"/>
              </w:rPr>
              <w:t>Máx</w:t>
            </w:r>
            <w:proofErr w:type="spellEnd"/>
            <w:r>
              <w:rPr>
                <w:sz w:val="18"/>
              </w:rPr>
              <w:t xml:space="preserve"> 10 MB, imagen o PDF.</w:t>
            </w:r>
          </w:p>
        </w:tc>
      </w:tr>
      <w:tr w:rsidR="00E2343D" w14:paraId="607CEA45" w14:textId="77777777">
        <w:trPr>
          <w:jc w:val="center"/>
        </w:trPr>
        <w:tc>
          <w:tcPr>
            <w:tcW w:w="2880" w:type="dxa"/>
          </w:tcPr>
          <w:p w14:paraId="3CD9C9A2" w14:textId="77777777" w:rsidR="00E2343D" w:rsidRDefault="00000000">
            <w:r>
              <w:rPr>
                <w:sz w:val="18"/>
              </w:rPr>
              <w:t>status</w:t>
            </w:r>
          </w:p>
        </w:tc>
        <w:tc>
          <w:tcPr>
            <w:tcW w:w="3168" w:type="dxa"/>
          </w:tcPr>
          <w:p w14:paraId="0A192984" w14:textId="77777777" w:rsidR="00E2343D" w:rsidRDefault="00000000">
            <w:r>
              <w:rPr>
                <w:sz w:val="18"/>
              </w:rPr>
              <w:t>pending | approved | rejected | resubmitted</w:t>
            </w:r>
          </w:p>
        </w:tc>
        <w:tc>
          <w:tcPr>
            <w:tcW w:w="3744" w:type="dxa"/>
          </w:tcPr>
          <w:p w14:paraId="025A6262" w14:textId="77777777" w:rsidR="00E2343D" w:rsidRDefault="00000000">
            <w:r>
              <w:rPr>
                <w:sz w:val="18"/>
              </w:rPr>
              <w:t xml:space="preserve">Estado de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7B6FCAD7" w14:textId="77777777">
        <w:trPr>
          <w:jc w:val="center"/>
        </w:trPr>
        <w:tc>
          <w:tcPr>
            <w:tcW w:w="2880" w:type="dxa"/>
          </w:tcPr>
          <w:p w14:paraId="33343A67" w14:textId="77777777" w:rsidR="00E2343D" w:rsidRDefault="00000000">
            <w:proofErr w:type="spellStart"/>
            <w:r>
              <w:rPr>
                <w:sz w:val="18"/>
              </w:rPr>
              <w:t>reviewedBy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reviewedAt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rejectionReason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75B14A05" w14:textId="77777777" w:rsidR="00E2343D" w:rsidRDefault="00000000">
            <w:r>
              <w:rPr>
                <w:sz w:val="18"/>
              </w:rPr>
              <w:t>string/Date/string</w:t>
            </w:r>
          </w:p>
        </w:tc>
        <w:tc>
          <w:tcPr>
            <w:tcW w:w="3744" w:type="dxa"/>
          </w:tcPr>
          <w:p w14:paraId="2D71A265" w14:textId="77777777" w:rsidR="00E2343D" w:rsidRDefault="00000000"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0D7CC1F3" w14:textId="77777777">
        <w:trPr>
          <w:jc w:val="center"/>
        </w:trPr>
        <w:tc>
          <w:tcPr>
            <w:tcW w:w="2880" w:type="dxa"/>
          </w:tcPr>
          <w:p w14:paraId="0AC58542" w14:textId="77777777" w:rsidR="00E2343D" w:rsidRDefault="00000000">
            <w:r>
              <w:rPr>
                <w:sz w:val="18"/>
              </w:rPr>
              <w:t xml:space="preserve">version / </w:t>
            </w:r>
            <w:proofErr w:type="spellStart"/>
            <w:r>
              <w:rPr>
                <w:sz w:val="18"/>
              </w:rPr>
              <w:t>previousVersions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5695DEDC" w14:textId="77777777" w:rsidR="00E2343D" w:rsidRDefault="00000000">
            <w:r>
              <w:rPr>
                <w:sz w:val="18"/>
              </w:rPr>
              <w:t xml:space="preserve">number </w:t>
            </w:r>
            <w:proofErr w:type="gramStart"/>
            <w:r>
              <w:rPr>
                <w:sz w:val="18"/>
              </w:rPr>
              <w:t>/ [{</w:t>
            </w:r>
            <w:proofErr w:type="spellStart"/>
            <w:proofErr w:type="gramEnd"/>
            <w:r>
              <w:rPr>
                <w:sz w:val="18"/>
              </w:rPr>
              <w:t>fileUrl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uploadedAt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</w:rPr>
              <w:t>rejectionReason</w:t>
            </w:r>
            <w:proofErr w:type="spellEnd"/>
            <w:r>
              <w:rPr>
                <w:sz w:val="18"/>
              </w:rPr>
              <w:t>?}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3744" w:type="dxa"/>
          </w:tcPr>
          <w:p w14:paraId="4E938C5E" w14:textId="77777777" w:rsidR="00E2343D" w:rsidRDefault="00000000"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de re-</w:t>
            </w:r>
            <w:proofErr w:type="spellStart"/>
            <w:r>
              <w:rPr>
                <w:sz w:val="18"/>
              </w:rPr>
              <w:t>subidas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1738E7F5" w14:textId="77777777">
        <w:trPr>
          <w:jc w:val="center"/>
        </w:trPr>
        <w:tc>
          <w:tcPr>
            <w:tcW w:w="2880" w:type="dxa"/>
          </w:tcPr>
          <w:p w14:paraId="06294BEA" w14:textId="77777777" w:rsidR="00E2343D" w:rsidRDefault="00000000">
            <w:proofErr w:type="spellStart"/>
            <w:r>
              <w:rPr>
                <w:sz w:val="18"/>
              </w:rPr>
              <w:t>uploadedAt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updatedAt</w:t>
            </w:r>
            <w:proofErr w:type="spellEnd"/>
          </w:p>
        </w:tc>
        <w:tc>
          <w:tcPr>
            <w:tcW w:w="3168" w:type="dxa"/>
          </w:tcPr>
          <w:p w14:paraId="7952122B" w14:textId="77777777" w:rsidR="00E2343D" w:rsidRDefault="00000000">
            <w:r>
              <w:rPr>
                <w:sz w:val="18"/>
              </w:rPr>
              <w:t>Date</w:t>
            </w:r>
          </w:p>
        </w:tc>
        <w:tc>
          <w:tcPr>
            <w:tcW w:w="3744" w:type="dxa"/>
          </w:tcPr>
          <w:p w14:paraId="5C8FE45F" w14:textId="77777777" w:rsidR="00E2343D" w:rsidRDefault="00000000">
            <w:r>
              <w:rPr>
                <w:sz w:val="18"/>
              </w:rPr>
              <w:t xml:space="preserve">Marcas de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D275481" w14:textId="77777777" w:rsidR="00E2343D" w:rsidRDefault="00E2343D"/>
    <w:p w14:paraId="68E1C309" w14:textId="77777777" w:rsidR="00E2343D" w:rsidRDefault="00000000">
      <w:pPr>
        <w:pStyle w:val="Ttulo2"/>
      </w:pPr>
      <w:bookmarkStart w:id="24" w:name="_Toc234566028"/>
      <w:r>
        <w:t xml:space="preserve">7.5 </w:t>
      </w:r>
      <w:proofErr w:type="spellStart"/>
      <w:r>
        <w:t>admissionEvaluations</w:t>
      </w:r>
      <w:proofErr w:type="spellEnd"/>
      <w:r>
        <w:t xml:space="preserve"> (</w:t>
      </w:r>
      <w:proofErr w:type="spellStart"/>
      <w:r>
        <w:t>evaluaciones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)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01"/>
        <w:gridCol w:w="4017"/>
        <w:gridCol w:w="938"/>
      </w:tblGrid>
      <w:tr w:rsidR="00E2343D" w14:paraId="4841564B" w14:textId="77777777">
        <w:trPr>
          <w:jc w:val="center"/>
        </w:trPr>
        <w:tc>
          <w:tcPr>
            <w:tcW w:w="3024" w:type="dxa"/>
            <w:shd w:val="clear" w:color="auto" w:fill="E8F5E9"/>
          </w:tcPr>
          <w:p w14:paraId="380418F2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3024" w:type="dxa"/>
            <w:shd w:val="clear" w:color="auto" w:fill="E8F5E9"/>
          </w:tcPr>
          <w:p w14:paraId="103DCC3E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3744" w:type="dxa"/>
            <w:shd w:val="clear" w:color="auto" w:fill="E8F5E9"/>
          </w:tcPr>
          <w:p w14:paraId="2DD10F36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14:paraId="4983647A" w14:textId="77777777">
        <w:trPr>
          <w:jc w:val="center"/>
        </w:trPr>
        <w:tc>
          <w:tcPr>
            <w:tcW w:w="3024" w:type="dxa"/>
          </w:tcPr>
          <w:p w14:paraId="0D98669F" w14:textId="77777777" w:rsidR="00E2343D" w:rsidRDefault="00000000">
            <w:proofErr w:type="spellStart"/>
            <w:r>
              <w:rPr>
                <w:sz w:val="18"/>
              </w:rPr>
              <w:t>admissionId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studentName</w:t>
            </w:r>
            <w:proofErr w:type="spellEnd"/>
          </w:p>
        </w:tc>
        <w:tc>
          <w:tcPr>
            <w:tcW w:w="3024" w:type="dxa"/>
          </w:tcPr>
          <w:p w14:paraId="2AA5A067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3744" w:type="dxa"/>
          </w:tcPr>
          <w:p w14:paraId="2F076390" w14:textId="77777777" w:rsidR="00E2343D" w:rsidRDefault="00000000">
            <w:proofErr w:type="spellStart"/>
            <w:r>
              <w:rPr>
                <w:sz w:val="18"/>
              </w:rPr>
              <w:t>Aspirante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evaluado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7050238" w14:textId="77777777">
        <w:trPr>
          <w:jc w:val="center"/>
        </w:trPr>
        <w:tc>
          <w:tcPr>
            <w:tcW w:w="3024" w:type="dxa"/>
          </w:tcPr>
          <w:p w14:paraId="50B27C01" w14:textId="77777777" w:rsidR="00E2343D" w:rsidRDefault="00000000">
            <w:proofErr w:type="spellStart"/>
            <w:r>
              <w:rPr>
                <w:sz w:val="18"/>
              </w:rPr>
              <w:t>phaseId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phaseType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phaseName</w:t>
            </w:r>
            <w:proofErr w:type="spellEnd"/>
          </w:p>
        </w:tc>
        <w:tc>
          <w:tcPr>
            <w:tcW w:w="3024" w:type="dxa"/>
          </w:tcPr>
          <w:p w14:paraId="6A4C0A7A" w14:textId="77777777" w:rsidR="00E2343D" w:rsidRDefault="00000000">
            <w:r>
              <w:rPr>
                <w:sz w:val="18"/>
              </w:rPr>
              <w:t>string / psychological|academic|english|psychological_interview|interview</w:t>
            </w:r>
          </w:p>
        </w:tc>
        <w:tc>
          <w:tcPr>
            <w:tcW w:w="3744" w:type="dxa"/>
          </w:tcPr>
          <w:p w14:paraId="023ADB8B" w14:textId="77777777" w:rsidR="00E2343D" w:rsidRDefault="00000000">
            <w:r>
              <w:rPr>
                <w:sz w:val="18"/>
              </w:rPr>
              <w:t xml:space="preserve">Fase del </w:t>
            </w:r>
            <w:proofErr w:type="spellStart"/>
            <w:r>
              <w:rPr>
                <w:sz w:val="18"/>
              </w:rPr>
              <w:t>proceso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4DC23234" w14:textId="77777777">
        <w:trPr>
          <w:jc w:val="center"/>
        </w:trPr>
        <w:tc>
          <w:tcPr>
            <w:tcW w:w="3024" w:type="dxa"/>
          </w:tcPr>
          <w:p w14:paraId="0632E3F5" w14:textId="77777777" w:rsidR="00E2343D" w:rsidRDefault="00000000">
            <w:proofErr w:type="spellStart"/>
            <w:r>
              <w:rPr>
                <w:sz w:val="18"/>
              </w:rPr>
              <w:t>scheduledDate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scheduledTime</w:t>
            </w:r>
            <w:proofErr w:type="spellEnd"/>
            <w:r>
              <w:rPr>
                <w:sz w:val="18"/>
              </w:rPr>
              <w:t xml:space="preserve">? / </w:t>
            </w:r>
            <w:proofErr w:type="gramStart"/>
            <w:r>
              <w:rPr>
                <w:sz w:val="18"/>
              </w:rPr>
              <w:t>location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695FEEAA" w14:textId="77777777" w:rsidR="00E2343D" w:rsidRDefault="00000000">
            <w:r>
              <w:rPr>
                <w:sz w:val="18"/>
              </w:rPr>
              <w:t>Date / string</w:t>
            </w:r>
          </w:p>
        </w:tc>
        <w:tc>
          <w:tcPr>
            <w:tcW w:w="3744" w:type="dxa"/>
          </w:tcPr>
          <w:p w14:paraId="2053E699" w14:textId="77777777" w:rsidR="00E2343D" w:rsidRDefault="00000000">
            <w:r>
              <w:rPr>
                <w:sz w:val="18"/>
              </w:rPr>
              <w:t xml:space="preserve">Cita </w:t>
            </w:r>
            <w:proofErr w:type="spellStart"/>
            <w:r>
              <w:rPr>
                <w:sz w:val="18"/>
              </w:rPr>
              <w:t>programada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48F1872" w14:textId="77777777">
        <w:trPr>
          <w:jc w:val="center"/>
        </w:trPr>
        <w:tc>
          <w:tcPr>
            <w:tcW w:w="3024" w:type="dxa"/>
          </w:tcPr>
          <w:p w14:paraId="2E0CDEB1" w14:textId="77777777" w:rsidR="00E2343D" w:rsidRDefault="00000000">
            <w:proofErr w:type="spellStart"/>
            <w:r>
              <w:rPr>
                <w:sz w:val="18"/>
              </w:rPr>
              <w:t>evaluatorId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evaluatorName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3EC7F20F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3744" w:type="dxa"/>
          </w:tcPr>
          <w:p w14:paraId="179E0769" w14:textId="77777777" w:rsidR="00E2343D" w:rsidRDefault="00000000">
            <w:proofErr w:type="spellStart"/>
            <w:r>
              <w:rPr>
                <w:sz w:val="18"/>
              </w:rPr>
              <w:t>Evaluador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asignado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5953B85E" w14:textId="77777777">
        <w:trPr>
          <w:jc w:val="center"/>
        </w:trPr>
        <w:tc>
          <w:tcPr>
            <w:tcW w:w="3024" w:type="dxa"/>
          </w:tcPr>
          <w:p w14:paraId="20A983F7" w14:textId="77777777" w:rsidR="00E2343D" w:rsidRDefault="00000000">
            <w:proofErr w:type="spellStart"/>
            <w:r>
              <w:rPr>
                <w:sz w:val="18"/>
              </w:rPr>
              <w:t>attendanceStatus</w:t>
            </w:r>
            <w:proofErr w:type="spellEnd"/>
            <w:r>
              <w:rPr>
                <w:sz w:val="18"/>
              </w:rPr>
              <w:t>? (+</w:t>
            </w:r>
            <w:proofErr w:type="spellStart"/>
            <w:r>
              <w:rPr>
                <w:sz w:val="18"/>
              </w:rPr>
              <w:t>MarkedAt</w:t>
            </w:r>
            <w:proofErr w:type="spellEnd"/>
            <w:r>
              <w:rPr>
                <w:sz w:val="18"/>
              </w:rPr>
              <w:t>/By/</w:t>
            </w:r>
            <w:proofErr w:type="spellStart"/>
            <w:r>
              <w:rPr>
                <w:sz w:val="18"/>
              </w:rPr>
              <w:t>ByName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24" w:type="dxa"/>
          </w:tcPr>
          <w:p w14:paraId="22385733" w14:textId="77777777" w:rsidR="00E2343D" w:rsidRDefault="00000000">
            <w:r>
              <w:rPr>
                <w:sz w:val="18"/>
              </w:rPr>
              <w:t>pending | present | absent</w:t>
            </w:r>
          </w:p>
        </w:tc>
        <w:tc>
          <w:tcPr>
            <w:tcW w:w="3744" w:type="dxa"/>
          </w:tcPr>
          <w:p w14:paraId="66760968" w14:textId="77777777" w:rsidR="00E2343D" w:rsidRDefault="00000000">
            <w:r>
              <w:rPr>
                <w:sz w:val="18"/>
              </w:rPr>
              <w:t xml:space="preserve">Control de </w:t>
            </w:r>
            <w:proofErr w:type="spellStart"/>
            <w:r>
              <w:rPr>
                <w:sz w:val="18"/>
              </w:rPr>
              <w:t>asistencia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5223ADD3" w14:textId="77777777">
        <w:trPr>
          <w:jc w:val="center"/>
        </w:trPr>
        <w:tc>
          <w:tcPr>
            <w:tcW w:w="3024" w:type="dxa"/>
          </w:tcPr>
          <w:p w14:paraId="7BD4C2F7" w14:textId="77777777" w:rsidR="00E2343D" w:rsidRDefault="00000000">
            <w:proofErr w:type="spellStart"/>
            <w:proofErr w:type="gramStart"/>
            <w:r>
              <w:rPr>
                <w:sz w:val="18"/>
              </w:rPr>
              <w:t>rescheduledCount</w:t>
            </w:r>
            <w:proofErr w:type="spellEnd"/>
            <w:proofErr w:type="gram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autoScheduled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proofErr w:type="gramStart"/>
            <w:r>
              <w:rPr>
                <w:sz w:val="18"/>
              </w:rPr>
              <w:t>manualAccessEnabled</w:t>
            </w:r>
            <w:proofErr w:type="spellEnd"/>
            <w:r>
              <w:rPr>
                <w:sz w:val="18"/>
              </w:rPr>
              <w:t>?…</w:t>
            </w:r>
            <w:proofErr w:type="gramEnd"/>
          </w:p>
        </w:tc>
        <w:tc>
          <w:tcPr>
            <w:tcW w:w="3024" w:type="dxa"/>
          </w:tcPr>
          <w:p w14:paraId="2C486F40" w14:textId="77777777" w:rsidR="00E2343D" w:rsidRDefault="00000000">
            <w:r>
              <w:rPr>
                <w:sz w:val="18"/>
              </w:rPr>
              <w:t xml:space="preserve">number / </w:t>
            </w:r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3744" w:type="dxa"/>
          </w:tcPr>
          <w:p w14:paraId="71E0A4E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Seguimiento operativo y acceso manual al examen.</w:t>
            </w:r>
          </w:p>
        </w:tc>
      </w:tr>
      <w:tr w:rsidR="00E2343D" w14:paraId="598049B3" w14:textId="77777777">
        <w:trPr>
          <w:jc w:val="center"/>
        </w:trPr>
        <w:tc>
          <w:tcPr>
            <w:tcW w:w="3024" w:type="dxa"/>
          </w:tcPr>
          <w:p w14:paraId="3DD06B91" w14:textId="77777777" w:rsidR="00E2343D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3024" w:type="dxa"/>
          </w:tcPr>
          <w:p w14:paraId="7FBB7370" w14:textId="77777777" w:rsidR="00E2343D" w:rsidRDefault="00000000">
            <w:r>
              <w:rPr>
                <w:sz w:val="18"/>
              </w:rPr>
              <w:t>pending | scheduled | in-progress | completed | cancelled</w:t>
            </w:r>
          </w:p>
        </w:tc>
        <w:tc>
          <w:tcPr>
            <w:tcW w:w="3744" w:type="dxa"/>
          </w:tcPr>
          <w:p w14:paraId="554880C1" w14:textId="77777777" w:rsidR="00E2343D" w:rsidRDefault="00000000">
            <w:r>
              <w:rPr>
                <w:sz w:val="18"/>
              </w:rPr>
              <w:t>Estado.</w:t>
            </w:r>
          </w:p>
        </w:tc>
      </w:tr>
      <w:tr w:rsidR="00E2343D" w14:paraId="321CA75A" w14:textId="77777777">
        <w:trPr>
          <w:jc w:val="center"/>
        </w:trPr>
        <w:tc>
          <w:tcPr>
            <w:tcW w:w="3024" w:type="dxa"/>
          </w:tcPr>
          <w:p w14:paraId="29982CD9" w14:textId="77777777" w:rsidR="00E2343D" w:rsidRDefault="00000000">
            <w:r>
              <w:rPr>
                <w:sz w:val="18"/>
              </w:rPr>
              <w:t xml:space="preserve">score? / </w:t>
            </w:r>
            <w:proofErr w:type="spellStart"/>
            <w:r>
              <w:rPr>
                <w:sz w:val="18"/>
              </w:rPr>
              <w:t>maxScore</w:t>
            </w:r>
            <w:proofErr w:type="spellEnd"/>
            <w:r>
              <w:rPr>
                <w:sz w:val="18"/>
              </w:rPr>
              <w:t xml:space="preserve">? / </w:t>
            </w:r>
            <w:proofErr w:type="gramStart"/>
            <w:r>
              <w:rPr>
                <w:sz w:val="18"/>
              </w:rPr>
              <w:t>result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4DFD4BFC" w14:textId="77777777" w:rsidR="00E2343D" w:rsidRDefault="00000000">
            <w:r>
              <w:rPr>
                <w:sz w:val="18"/>
              </w:rPr>
              <w:t xml:space="preserve">number / </w:t>
            </w:r>
            <w:proofErr w:type="spellStart"/>
            <w:r>
              <w:rPr>
                <w:sz w:val="18"/>
              </w:rPr>
              <w:t>approved|reviewed|needs-review|rejected|pending</w:t>
            </w:r>
            <w:proofErr w:type="spellEnd"/>
          </w:p>
        </w:tc>
        <w:tc>
          <w:tcPr>
            <w:tcW w:w="3744" w:type="dxa"/>
          </w:tcPr>
          <w:p w14:paraId="0958E382" w14:textId="77777777" w:rsidR="00E2343D" w:rsidRDefault="00000000">
            <w:proofErr w:type="spellStart"/>
            <w:r>
              <w:rPr>
                <w:sz w:val="18"/>
              </w:rPr>
              <w:t>Calificación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12B584EC" w14:textId="77777777">
        <w:trPr>
          <w:jc w:val="center"/>
        </w:trPr>
        <w:tc>
          <w:tcPr>
            <w:tcW w:w="3024" w:type="dxa"/>
          </w:tcPr>
          <w:p w14:paraId="104CF938" w14:textId="77777777" w:rsidR="00E2343D" w:rsidRDefault="00000000">
            <w:r>
              <w:rPr>
                <w:sz w:val="18"/>
              </w:rPr>
              <w:t xml:space="preserve">observations? / </w:t>
            </w:r>
            <w:proofErr w:type="gramStart"/>
            <w:r>
              <w:rPr>
                <w:sz w:val="18"/>
              </w:rPr>
              <w:t>recommendations</w:t>
            </w:r>
            <w:proofErr w:type="gramEnd"/>
            <w:r>
              <w:rPr>
                <w:sz w:val="18"/>
              </w:rPr>
              <w:t xml:space="preserve">? / </w:t>
            </w:r>
            <w:proofErr w:type="gramStart"/>
            <w:r>
              <w:rPr>
                <w:sz w:val="18"/>
              </w:rPr>
              <w:t>notes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7401A4CB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3744" w:type="dxa"/>
          </w:tcPr>
          <w:p w14:paraId="7E1BFC93" w14:textId="77777777" w:rsidR="00E2343D" w:rsidRDefault="00000000"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evaluador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2DFC991F" w14:textId="77777777">
        <w:trPr>
          <w:jc w:val="center"/>
        </w:trPr>
        <w:tc>
          <w:tcPr>
            <w:tcW w:w="3024" w:type="dxa"/>
          </w:tcPr>
          <w:p w14:paraId="58B90C67" w14:textId="77777777" w:rsidR="00E2343D" w:rsidRDefault="00000000">
            <w:proofErr w:type="spellStart"/>
            <w:r>
              <w:rPr>
                <w:sz w:val="18"/>
              </w:rPr>
              <w:t>examEnabled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examStartedAt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examCompletedAt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4E1DADE0" w14:textId="77777777" w:rsidR="00E2343D" w:rsidRDefault="00000000">
            <w:proofErr w:type="spellStart"/>
            <w:r>
              <w:rPr>
                <w:sz w:val="18"/>
              </w:rPr>
              <w:t>boolean</w:t>
            </w:r>
            <w:proofErr w:type="spellEnd"/>
            <w:r>
              <w:rPr>
                <w:sz w:val="18"/>
              </w:rPr>
              <w:t xml:space="preserve"> / Date</w:t>
            </w:r>
          </w:p>
        </w:tc>
        <w:tc>
          <w:tcPr>
            <w:tcW w:w="3744" w:type="dxa"/>
          </w:tcPr>
          <w:p w14:paraId="63A437C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Examen en línea (fase académica).</w:t>
            </w:r>
          </w:p>
        </w:tc>
      </w:tr>
      <w:tr w:rsidR="00E2343D" w14:paraId="209A1D75" w14:textId="77777777">
        <w:trPr>
          <w:jc w:val="center"/>
        </w:trPr>
        <w:tc>
          <w:tcPr>
            <w:tcW w:w="3024" w:type="dxa"/>
          </w:tcPr>
          <w:p w14:paraId="4E8B0D35" w14:textId="77777777" w:rsidR="00E2343D" w:rsidRDefault="00000000">
            <w:proofErr w:type="spellStart"/>
            <w:r>
              <w:rPr>
                <w:sz w:val="18"/>
              </w:rPr>
              <w:t>subjectConfigs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47868704" w14:textId="77777777" w:rsidR="00E2343D" w:rsidRDefault="00000000">
            <w:r>
              <w:rPr>
                <w:sz w:val="18"/>
              </w:rPr>
              <w:t>[{</w:t>
            </w:r>
            <w:proofErr w:type="spellStart"/>
            <w:r>
              <w:rPr>
                <w:sz w:val="18"/>
              </w:rPr>
              <w:t>subjectId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subjectName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subjectIcon</w:t>
            </w:r>
            <w:proofErr w:type="spellEnd"/>
            <w:r>
              <w:rPr>
                <w:sz w:val="18"/>
              </w:rPr>
              <w:t xml:space="preserve">, enabled, </w:t>
            </w:r>
            <w:proofErr w:type="spellStart"/>
            <w:r>
              <w:rPr>
                <w:sz w:val="18"/>
              </w:rPr>
              <w:t>questionCount</w:t>
            </w:r>
            <w:proofErr w:type="spellEnd"/>
            <w:r>
              <w:rPr>
                <w:sz w:val="18"/>
              </w:rPr>
              <w:t>}]</w:t>
            </w:r>
          </w:p>
        </w:tc>
        <w:tc>
          <w:tcPr>
            <w:tcW w:w="3744" w:type="dxa"/>
          </w:tcPr>
          <w:p w14:paraId="0EF6795A" w14:textId="77777777" w:rsidR="00E2343D" w:rsidRDefault="00000000">
            <w:proofErr w:type="spellStart"/>
            <w:r>
              <w:rPr>
                <w:sz w:val="18"/>
              </w:rPr>
              <w:t>Materias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activas</w:t>
            </w:r>
            <w:proofErr w:type="spellEnd"/>
            <w:r>
              <w:rPr>
                <w:sz w:val="18"/>
              </w:rPr>
              <w:t xml:space="preserve"> del examen.</w:t>
            </w:r>
          </w:p>
        </w:tc>
      </w:tr>
      <w:tr w:rsidR="00E2343D" w:rsidRPr="00A93B67" w14:paraId="73EAB4AF" w14:textId="77777777">
        <w:trPr>
          <w:jc w:val="center"/>
        </w:trPr>
        <w:tc>
          <w:tcPr>
            <w:tcW w:w="3024" w:type="dxa"/>
          </w:tcPr>
          <w:p w14:paraId="5368C7FA" w14:textId="77777777" w:rsidR="00E2343D" w:rsidRDefault="00000000">
            <w:proofErr w:type="spellStart"/>
            <w:r>
              <w:rPr>
                <w:sz w:val="18"/>
              </w:rPr>
              <w:t>templateId</w:t>
            </w:r>
            <w:proofErr w:type="spellEnd"/>
            <w:r>
              <w:rPr>
                <w:sz w:val="18"/>
              </w:rPr>
              <w:t xml:space="preserve">? / </w:t>
            </w:r>
            <w:proofErr w:type="gramStart"/>
            <w:r>
              <w:rPr>
                <w:sz w:val="18"/>
              </w:rPr>
              <w:t>answers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3024" w:type="dxa"/>
          </w:tcPr>
          <w:p w14:paraId="75CC9DAE" w14:textId="77777777" w:rsidR="00E2343D" w:rsidRDefault="00000000">
            <w:r>
              <w:rPr>
                <w:sz w:val="18"/>
              </w:rPr>
              <w:t>string / Record&lt;</w:t>
            </w:r>
            <w:proofErr w:type="spellStart"/>
            <w:r>
              <w:rPr>
                <w:sz w:val="18"/>
              </w:rPr>
              <w:t>preguntaId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744" w:type="dxa"/>
          </w:tcPr>
          <w:p w14:paraId="45CA1093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Plantilla usada y respuestas del alumno.</w:t>
            </w:r>
          </w:p>
        </w:tc>
      </w:tr>
      <w:tr w:rsidR="00E2343D" w14:paraId="77E5A749" w14:textId="77777777">
        <w:trPr>
          <w:jc w:val="center"/>
        </w:trPr>
        <w:tc>
          <w:tcPr>
            <w:tcW w:w="3024" w:type="dxa"/>
          </w:tcPr>
          <w:p w14:paraId="0E22A340" w14:textId="77777777" w:rsidR="00E2343D" w:rsidRDefault="00000000">
            <w:proofErr w:type="spellStart"/>
            <w:r>
              <w:rPr>
                <w:sz w:val="18"/>
              </w:rPr>
              <w:t>scheduledBy</w:t>
            </w:r>
            <w:proofErr w:type="spellEnd"/>
            <w:r>
              <w:rPr>
                <w:sz w:val="18"/>
              </w:rPr>
              <w:t>?/</w:t>
            </w:r>
            <w:proofErr w:type="spellStart"/>
            <w:proofErr w:type="gramStart"/>
            <w:r>
              <w:rPr>
                <w:sz w:val="18"/>
              </w:rPr>
              <w:t>scheduledAt</w:t>
            </w:r>
            <w:proofErr w:type="spellEnd"/>
            <w:r>
              <w:rPr>
                <w:sz w:val="18"/>
              </w:rPr>
              <w:t>?/</w:t>
            </w:r>
            <w:proofErr w:type="spellStart"/>
            <w:r>
              <w:rPr>
                <w:sz w:val="18"/>
              </w:rPr>
              <w:t>completedAt</w:t>
            </w:r>
            <w:proofErr w:type="spellEnd"/>
            <w:r>
              <w:rPr>
                <w:sz w:val="18"/>
              </w:rPr>
              <w:t>?/</w:t>
            </w:r>
            <w:proofErr w:type="spellStart"/>
            <w:proofErr w:type="gramEnd"/>
            <w:r>
              <w:rPr>
                <w:sz w:val="18"/>
              </w:rPr>
              <w:t>createdAt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updatedAt</w:t>
            </w:r>
            <w:proofErr w:type="spellEnd"/>
          </w:p>
        </w:tc>
        <w:tc>
          <w:tcPr>
            <w:tcW w:w="3024" w:type="dxa"/>
          </w:tcPr>
          <w:p w14:paraId="61DD8386" w14:textId="77777777" w:rsidR="00E2343D" w:rsidRDefault="00000000">
            <w:r>
              <w:rPr>
                <w:sz w:val="18"/>
              </w:rPr>
              <w:t>Date/string</w:t>
            </w:r>
          </w:p>
        </w:tc>
        <w:tc>
          <w:tcPr>
            <w:tcW w:w="3744" w:type="dxa"/>
          </w:tcPr>
          <w:p w14:paraId="0A0B8B24" w14:textId="77777777" w:rsidR="00E2343D" w:rsidRDefault="00000000">
            <w:proofErr w:type="spellStart"/>
            <w:r>
              <w:rPr>
                <w:sz w:val="18"/>
              </w:rPr>
              <w:t>Metadatos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04F991A" w14:textId="77777777" w:rsidR="00E2343D" w:rsidRDefault="00E2343D"/>
    <w:p w14:paraId="48B13E68" w14:textId="77777777" w:rsidR="00E2343D" w:rsidRDefault="00000000">
      <w:proofErr w:type="spellStart"/>
      <w:r>
        <w:t>Colecciones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: </w:t>
      </w:r>
      <w:proofErr w:type="spellStart"/>
      <w:r>
        <w:t>evaluationPhases</w:t>
      </w:r>
      <w:proofErr w:type="spellEnd"/>
      <w:r>
        <w:t xml:space="preserve"> {name, type, description, order, </w:t>
      </w:r>
      <w:proofErr w:type="spellStart"/>
      <w:r>
        <w:t>isRequired</w:t>
      </w:r>
      <w:proofErr w:type="spellEnd"/>
      <w:r>
        <w:t xml:space="preserve">, </w:t>
      </w:r>
      <w:proofErr w:type="spellStart"/>
      <w:proofErr w:type="gramStart"/>
      <w:r>
        <w:t>passingScore</w:t>
      </w:r>
      <w:proofErr w:type="spellEnd"/>
      <w:r>
        <w:t>?,</w:t>
      </w:r>
      <w:proofErr w:type="gramEnd"/>
      <w:r>
        <w:t xml:space="preserve"> </w:t>
      </w:r>
      <w:proofErr w:type="spellStart"/>
      <w:proofErr w:type="gramStart"/>
      <w:r>
        <w:t>maxScore</w:t>
      </w:r>
      <w:proofErr w:type="spellEnd"/>
      <w:r>
        <w:t>?,</w:t>
      </w:r>
      <w:proofErr w:type="gramEnd"/>
      <w:r>
        <w:t xml:space="preserve"> </w:t>
      </w:r>
      <w:proofErr w:type="spellStart"/>
      <w:r>
        <w:t>estimatedDuration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}; evaluators {name, email, type </w:t>
      </w:r>
      <w:proofErr w:type="spellStart"/>
      <w:r>
        <w:t>teacher|psychologist|admin</w:t>
      </w:r>
      <w:proofErr w:type="spellEnd"/>
      <w:r>
        <w:t xml:space="preserve">, </w:t>
      </w:r>
      <w:proofErr w:type="gramStart"/>
      <w:r>
        <w:t>specialization?,</w:t>
      </w:r>
      <w:proofErr w:type="gramEnd"/>
      <w:r>
        <w:t xml:space="preserve"> </w:t>
      </w:r>
      <w:proofErr w:type="spellStart"/>
      <w:proofErr w:type="gramStart"/>
      <w:r>
        <w:t>canEvaluate</w:t>
      </w:r>
      <w:proofErr w:type="spellEnd"/>
      <w:r>
        <w:t>[</w:t>
      </w:r>
      <w:proofErr w:type="gramEnd"/>
      <w:r>
        <w:t xml:space="preserve">], </w:t>
      </w:r>
      <w:proofErr w:type="spellStart"/>
      <w:r>
        <w:t>isActive</w:t>
      </w:r>
      <w:proofErr w:type="spellEnd"/>
      <w:r>
        <w:t xml:space="preserve">}; </w:t>
      </w:r>
      <w:proofErr w:type="spellStart"/>
      <w:r>
        <w:t>evaluationSessions</w:t>
      </w:r>
      <w:proofErr w:type="spellEnd"/>
      <w:r>
        <w:t xml:space="preserve"> (jornadas con </w:t>
      </w:r>
      <w:proofErr w:type="spellStart"/>
      <w:r>
        <w:t>capacidad</w:t>
      </w:r>
      <w:proofErr w:type="spellEnd"/>
      <w:r>
        <w:t xml:space="preserve">); </w:t>
      </w:r>
      <w:proofErr w:type="spellStart"/>
      <w:r>
        <w:t>globalEvaluationSchedules</w:t>
      </w:r>
      <w:proofErr w:type="spellEnd"/>
      <w:r>
        <w:t xml:space="preserve"> {year, type, name, date,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, location, </w:t>
      </w:r>
      <w:proofErr w:type="gramStart"/>
      <w:r>
        <w:t>instructions?,</w:t>
      </w:r>
      <w:proofErr w:type="gramEnd"/>
      <w:r>
        <w:t xml:space="preserve"> </w:t>
      </w:r>
      <w:proofErr w:type="spellStart"/>
      <w:proofErr w:type="gramStart"/>
      <w:r>
        <w:t>evaluatorIds</w:t>
      </w:r>
      <w:proofErr w:type="spellEnd"/>
      <w:r>
        <w:t>[</w:t>
      </w:r>
      <w:proofErr w:type="gramEnd"/>
      <w:r>
        <w:t xml:space="preserve">], </w:t>
      </w:r>
      <w:proofErr w:type="spellStart"/>
      <w:r>
        <w:t>isActive</w:t>
      </w:r>
      <w:proofErr w:type="spellEnd"/>
      <w:r>
        <w:t xml:space="preserve">} —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</w:t>
      </w:r>
      <w:proofErr w:type="spellStart"/>
      <w:r>
        <w:t>lectivo</w:t>
      </w:r>
      <w:proofErr w:type="spellEnd"/>
      <w:r>
        <w:t>.</w:t>
      </w:r>
    </w:p>
    <w:p w14:paraId="52B3EBF4" w14:textId="77777777" w:rsidR="00E2343D" w:rsidRDefault="00000000">
      <w:pPr>
        <w:pStyle w:val="Ttulo2"/>
      </w:pPr>
      <w:bookmarkStart w:id="25" w:name="_Toc234566029"/>
      <w:r>
        <w:t xml:space="preserve">7.6 </w:t>
      </w:r>
      <w:proofErr w:type="spellStart"/>
      <w:r>
        <w:t>evaluationTemplates</w:t>
      </w:r>
      <w:proofErr w:type="spellEnd"/>
      <w:r>
        <w:t xml:space="preserve"> (</w:t>
      </w:r>
      <w:proofErr w:type="spellStart"/>
      <w:r>
        <w:t>plantillas</w:t>
      </w:r>
      <w:proofErr w:type="spellEnd"/>
      <w:r>
        <w:t xml:space="preserve"> de examen)</w:t>
      </w:r>
      <w:bookmarkEnd w:id="2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3149"/>
        <w:gridCol w:w="3354"/>
      </w:tblGrid>
      <w:tr w:rsidR="00E2343D" w14:paraId="216647FC" w14:textId="77777777">
        <w:trPr>
          <w:jc w:val="center"/>
        </w:trPr>
        <w:tc>
          <w:tcPr>
            <w:tcW w:w="2592" w:type="dxa"/>
            <w:shd w:val="clear" w:color="auto" w:fill="E8F5E9"/>
          </w:tcPr>
          <w:p w14:paraId="5B6FD71E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3456" w:type="dxa"/>
            <w:shd w:val="clear" w:color="auto" w:fill="E8F5E9"/>
          </w:tcPr>
          <w:p w14:paraId="6C9C6DD1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3744" w:type="dxa"/>
            <w:shd w:val="clear" w:color="auto" w:fill="E8F5E9"/>
          </w:tcPr>
          <w:p w14:paraId="482DD58C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2D9150BE" w14:textId="77777777">
        <w:trPr>
          <w:jc w:val="center"/>
        </w:trPr>
        <w:tc>
          <w:tcPr>
            <w:tcW w:w="2592" w:type="dxa"/>
          </w:tcPr>
          <w:p w14:paraId="6BE44624" w14:textId="77777777" w:rsidR="00E2343D" w:rsidRDefault="00000000">
            <w:r>
              <w:rPr>
                <w:sz w:val="18"/>
              </w:rPr>
              <w:t>title / grade / subject?</w:t>
            </w:r>
          </w:p>
        </w:tc>
        <w:tc>
          <w:tcPr>
            <w:tcW w:w="3456" w:type="dxa"/>
          </w:tcPr>
          <w:p w14:paraId="2F63CABD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3744" w:type="dxa"/>
          </w:tcPr>
          <w:p w14:paraId="226591A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Título, grado destino (ej. "Kinder 5") y resumen de materias.</w:t>
            </w:r>
          </w:p>
        </w:tc>
      </w:tr>
      <w:tr w:rsidR="00E2343D" w14:paraId="05CDDB94" w14:textId="77777777">
        <w:trPr>
          <w:jc w:val="center"/>
        </w:trPr>
        <w:tc>
          <w:tcPr>
            <w:tcW w:w="2592" w:type="dxa"/>
          </w:tcPr>
          <w:p w14:paraId="3AD34EC8" w14:textId="77777777" w:rsidR="00E2343D" w:rsidRDefault="00000000">
            <w:r>
              <w:rPr>
                <w:sz w:val="18"/>
              </w:rPr>
              <w:t>type</w:t>
            </w:r>
          </w:p>
        </w:tc>
        <w:tc>
          <w:tcPr>
            <w:tcW w:w="3456" w:type="dxa"/>
          </w:tcPr>
          <w:p w14:paraId="57822C9D" w14:textId="77777777" w:rsidR="00E2343D" w:rsidRDefault="00000000">
            <w:r>
              <w:rPr>
                <w:sz w:val="18"/>
              </w:rPr>
              <w:t>'academic'</w:t>
            </w:r>
          </w:p>
        </w:tc>
        <w:tc>
          <w:tcPr>
            <w:tcW w:w="3744" w:type="dxa"/>
          </w:tcPr>
          <w:p w14:paraId="37F67AB2" w14:textId="77777777" w:rsidR="00E2343D" w:rsidRDefault="00000000">
            <w:proofErr w:type="spellStart"/>
            <w:r>
              <w:rPr>
                <w:sz w:val="18"/>
              </w:rPr>
              <w:t>Único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actual.</w:t>
            </w:r>
          </w:p>
        </w:tc>
      </w:tr>
      <w:tr w:rsidR="00E2343D" w:rsidRPr="00A93B67" w14:paraId="27E07525" w14:textId="77777777">
        <w:trPr>
          <w:jc w:val="center"/>
        </w:trPr>
        <w:tc>
          <w:tcPr>
            <w:tcW w:w="2592" w:type="dxa"/>
          </w:tcPr>
          <w:p w14:paraId="456D793C" w14:textId="77777777" w:rsidR="00E2343D" w:rsidRDefault="00000000">
            <w:proofErr w:type="spellStart"/>
            <w:r>
              <w:rPr>
                <w:sz w:val="18"/>
              </w:rPr>
              <w:t>isActive</w:t>
            </w:r>
            <w:proofErr w:type="spellEnd"/>
          </w:p>
        </w:tc>
        <w:tc>
          <w:tcPr>
            <w:tcW w:w="3456" w:type="dxa"/>
          </w:tcPr>
          <w:p w14:paraId="13D0BCAE" w14:textId="77777777" w:rsidR="00E2343D" w:rsidRDefault="00000000"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3744" w:type="dxa"/>
          </w:tcPr>
          <w:p w14:paraId="49E3166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Plantilla activa para su grado.</w:t>
            </w:r>
          </w:p>
        </w:tc>
      </w:tr>
      <w:tr w:rsidR="00E2343D" w:rsidRPr="00A93B67" w14:paraId="0DE69358" w14:textId="77777777">
        <w:trPr>
          <w:jc w:val="center"/>
        </w:trPr>
        <w:tc>
          <w:tcPr>
            <w:tcW w:w="2592" w:type="dxa"/>
          </w:tcPr>
          <w:p w14:paraId="68FAD798" w14:textId="77777777" w:rsidR="00E2343D" w:rsidRDefault="00000000">
            <w:r>
              <w:rPr>
                <w:sz w:val="18"/>
              </w:rPr>
              <w:t>questions</w:t>
            </w:r>
          </w:p>
        </w:tc>
        <w:tc>
          <w:tcPr>
            <w:tcW w:w="3456" w:type="dxa"/>
          </w:tcPr>
          <w:p w14:paraId="7A2DC32C" w14:textId="77777777" w:rsidR="00E2343D" w:rsidRDefault="00000000">
            <w:r>
              <w:rPr>
                <w:sz w:val="18"/>
              </w:rPr>
              <w:t xml:space="preserve">[{id, question, </w:t>
            </w:r>
            <w:proofErr w:type="gramStart"/>
            <w:r>
              <w:rPr>
                <w:sz w:val="18"/>
              </w:rPr>
              <w:t>subject?,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imageUrl</w:t>
            </w:r>
            <w:proofErr w:type="spellEnd"/>
            <w:r>
              <w:rPr>
                <w:sz w:val="18"/>
              </w:rPr>
              <w:t>?,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options[</w:t>
            </w:r>
            <w:proofErr w:type="gramEnd"/>
            <w:r>
              <w:rPr>
                <w:sz w:val="18"/>
              </w:rPr>
              <w:t xml:space="preserve">], </w:t>
            </w:r>
            <w:proofErr w:type="spellStart"/>
            <w:r>
              <w:rPr>
                <w:sz w:val="18"/>
              </w:rPr>
              <w:t>correctAnswer</w:t>
            </w:r>
            <w:proofErr w:type="spellEnd"/>
            <w:r>
              <w:rPr>
                <w:sz w:val="18"/>
              </w:rPr>
              <w:t>}]</w:t>
            </w:r>
          </w:p>
        </w:tc>
        <w:tc>
          <w:tcPr>
            <w:tcW w:w="3744" w:type="dxa"/>
          </w:tcPr>
          <w:p w14:paraId="48A570D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Preguntas de opción múltiple, con imagen de apoyo opcional.</w:t>
            </w:r>
          </w:p>
        </w:tc>
      </w:tr>
      <w:tr w:rsidR="00E2343D" w14:paraId="1E35BBC1" w14:textId="77777777">
        <w:trPr>
          <w:jc w:val="center"/>
        </w:trPr>
        <w:tc>
          <w:tcPr>
            <w:tcW w:w="2592" w:type="dxa"/>
          </w:tcPr>
          <w:p w14:paraId="61AF4306" w14:textId="77777777" w:rsidR="00E2343D" w:rsidRDefault="00000000">
            <w:proofErr w:type="spellStart"/>
            <w:r>
              <w:rPr>
                <w:sz w:val="18"/>
              </w:rPr>
              <w:t>createdBy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createdAt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updatedAt</w:t>
            </w:r>
            <w:proofErr w:type="spellEnd"/>
          </w:p>
        </w:tc>
        <w:tc>
          <w:tcPr>
            <w:tcW w:w="3456" w:type="dxa"/>
          </w:tcPr>
          <w:p w14:paraId="1BAB35E4" w14:textId="77777777" w:rsidR="00E2343D" w:rsidRDefault="00000000">
            <w:r>
              <w:rPr>
                <w:sz w:val="18"/>
              </w:rPr>
              <w:t>string / Date</w:t>
            </w:r>
          </w:p>
        </w:tc>
        <w:tc>
          <w:tcPr>
            <w:tcW w:w="3744" w:type="dxa"/>
          </w:tcPr>
          <w:p w14:paraId="123F3736" w14:textId="77777777" w:rsidR="00E2343D" w:rsidRDefault="00000000"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E70AA3E" w14:textId="77777777" w:rsidR="00E2343D" w:rsidRDefault="00E2343D"/>
    <w:p w14:paraId="133FB8CF" w14:textId="77777777" w:rsidR="00E2343D" w:rsidRDefault="00000000">
      <w:pPr>
        <w:pStyle w:val="Ttulo2"/>
      </w:pPr>
      <w:bookmarkStart w:id="26" w:name="_Toc234566030"/>
      <w:r>
        <w:t xml:space="preserve">7.7 </w:t>
      </w:r>
      <w:proofErr w:type="spellStart"/>
      <w:r>
        <w:t>alumnos</w:t>
      </w:r>
      <w:proofErr w:type="spellEnd"/>
      <w:r>
        <w:t xml:space="preserve"> (</w:t>
      </w:r>
      <w:proofErr w:type="spellStart"/>
      <w:r>
        <w:t>expediente</w:t>
      </w:r>
      <w:proofErr w:type="spellEnd"/>
      <w:r>
        <w:t xml:space="preserve"> maestro — </w:t>
      </w:r>
      <w:proofErr w:type="spellStart"/>
      <w:r>
        <w:t>AlumnoReingreso</w:t>
      </w:r>
      <w:proofErr w:type="spellEnd"/>
      <w:r>
        <w:t>)</w:t>
      </w:r>
      <w:bookmarkEnd w:id="26"/>
    </w:p>
    <w:p w14:paraId="0EA19E17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 xml:space="preserve">ID del documento =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(8 dígitos). Es la colección "de verdad" de estudiantes del colegio: contiene los 2,196 migrados de SQL más cada nuevo ingreso que completa su matrícula.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2383"/>
        <w:gridCol w:w="3610"/>
      </w:tblGrid>
      <w:tr w:rsidR="00E2343D" w14:paraId="5A079DFC" w14:textId="77777777">
        <w:trPr>
          <w:jc w:val="center"/>
        </w:trPr>
        <w:tc>
          <w:tcPr>
            <w:tcW w:w="3168" w:type="dxa"/>
            <w:shd w:val="clear" w:color="auto" w:fill="E8F5E9"/>
          </w:tcPr>
          <w:p w14:paraId="693A975E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F5E9"/>
          </w:tcPr>
          <w:p w14:paraId="07CDE823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032" w:type="dxa"/>
            <w:shd w:val="clear" w:color="auto" w:fill="E8F5E9"/>
          </w:tcPr>
          <w:p w14:paraId="014F4B47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23EA9041" w14:textId="77777777">
        <w:trPr>
          <w:jc w:val="center"/>
        </w:trPr>
        <w:tc>
          <w:tcPr>
            <w:tcW w:w="3168" w:type="dxa"/>
          </w:tcPr>
          <w:p w14:paraId="7144B96B" w14:textId="77777777" w:rsidR="00E2343D" w:rsidRDefault="00000000">
            <w:proofErr w:type="spellStart"/>
            <w:r>
              <w:rPr>
                <w:sz w:val="18"/>
              </w:rPr>
              <w:t>anioIngreso</w:t>
            </w:r>
            <w:proofErr w:type="spellEnd"/>
          </w:p>
        </w:tc>
        <w:tc>
          <w:tcPr>
            <w:tcW w:w="2592" w:type="dxa"/>
          </w:tcPr>
          <w:p w14:paraId="748A2040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7204241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Año en que ingresó al colegio.</w:t>
            </w:r>
          </w:p>
        </w:tc>
      </w:tr>
      <w:tr w:rsidR="00E2343D" w:rsidRPr="00A93B67" w14:paraId="3BB2351B" w14:textId="77777777">
        <w:trPr>
          <w:jc w:val="center"/>
        </w:trPr>
        <w:tc>
          <w:tcPr>
            <w:tcW w:w="3168" w:type="dxa"/>
          </w:tcPr>
          <w:p w14:paraId="78ACE31A" w14:textId="77777777" w:rsidR="00E2343D" w:rsidRDefault="00000000">
            <w:proofErr w:type="spellStart"/>
            <w:r>
              <w:rPr>
                <w:sz w:val="18"/>
              </w:rPr>
              <w:t>gradoActual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gradoMatricular</w:t>
            </w:r>
            <w:proofErr w:type="spellEnd"/>
          </w:p>
        </w:tc>
        <w:tc>
          <w:tcPr>
            <w:tcW w:w="2592" w:type="dxa"/>
          </w:tcPr>
          <w:p w14:paraId="1B916651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340EED4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Grado que cursa y grado al que se matricula (calculados; se avanzan solos al cambiar el ciclo).</w:t>
            </w:r>
          </w:p>
        </w:tc>
      </w:tr>
      <w:tr w:rsidR="00E2343D" w:rsidRPr="00A93B67" w14:paraId="67FEC874" w14:textId="77777777">
        <w:trPr>
          <w:jc w:val="center"/>
        </w:trPr>
        <w:tc>
          <w:tcPr>
            <w:tcW w:w="3168" w:type="dxa"/>
          </w:tcPr>
          <w:p w14:paraId="3EAC2500" w14:textId="77777777" w:rsidR="00E2343D" w:rsidRDefault="00000000">
            <w:proofErr w:type="spellStart"/>
            <w:r>
              <w:rPr>
                <w:sz w:val="18"/>
              </w:rPr>
              <w:lastRenderedPageBreak/>
              <w:t>anioCalculo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592" w:type="dxa"/>
          </w:tcPr>
          <w:p w14:paraId="6D1442D2" w14:textId="77777777" w:rsidR="00E2343D" w:rsidRDefault="00000000">
            <w:r>
              <w:rPr>
                <w:sz w:val="18"/>
              </w:rPr>
              <w:t>number</w:t>
            </w:r>
          </w:p>
        </w:tc>
        <w:tc>
          <w:tcPr>
            <w:tcW w:w="4032" w:type="dxa"/>
          </w:tcPr>
          <w:p w14:paraId="3D54599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Año para el que se calcularon los grados (base de importación: 2026).</w:t>
            </w:r>
          </w:p>
        </w:tc>
      </w:tr>
      <w:tr w:rsidR="00E2343D" w:rsidRPr="00A93B67" w14:paraId="1A448E16" w14:textId="77777777">
        <w:trPr>
          <w:jc w:val="center"/>
        </w:trPr>
        <w:tc>
          <w:tcPr>
            <w:tcW w:w="3168" w:type="dxa"/>
          </w:tcPr>
          <w:p w14:paraId="345D03FA" w14:textId="77777777" w:rsidR="00E2343D" w:rsidRDefault="00000000">
            <w:r>
              <w:rPr>
                <w:sz w:val="18"/>
              </w:rPr>
              <w:t>pin</w:t>
            </w:r>
          </w:p>
        </w:tc>
        <w:tc>
          <w:tcPr>
            <w:tcW w:w="2592" w:type="dxa"/>
          </w:tcPr>
          <w:p w14:paraId="6F6E4EA1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75CB7B4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PIN de acceso al portal (= NIE; </w:t>
            </w:r>
            <w:proofErr w:type="spellStart"/>
            <w:r w:rsidRPr="00A93B67">
              <w:rPr>
                <w:sz w:val="18"/>
                <w:lang w:val="es-SV"/>
              </w:rPr>
              <w:t>fallback</w:t>
            </w:r>
            <w:proofErr w:type="spellEnd"/>
            <w:r w:rsidRPr="00A93B67">
              <w:rPr>
                <w:sz w:val="18"/>
                <w:lang w:val="es-SV"/>
              </w:rPr>
              <w:t xml:space="preserve"> últimos 4 del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>). Solo se valida en el servidor.</w:t>
            </w:r>
          </w:p>
        </w:tc>
      </w:tr>
      <w:tr w:rsidR="00E2343D" w:rsidRPr="00A93B67" w14:paraId="36DB145E" w14:textId="77777777">
        <w:trPr>
          <w:jc w:val="center"/>
        </w:trPr>
        <w:tc>
          <w:tcPr>
            <w:tcW w:w="3168" w:type="dxa"/>
          </w:tcPr>
          <w:p w14:paraId="530BA640" w14:textId="77777777" w:rsidR="00E2343D" w:rsidRDefault="00000000">
            <w:proofErr w:type="spellStart"/>
            <w:r>
              <w:rPr>
                <w:sz w:val="18"/>
              </w:rPr>
              <w:t>estado</w:t>
            </w:r>
            <w:proofErr w:type="spellEnd"/>
          </w:p>
        </w:tc>
        <w:tc>
          <w:tcPr>
            <w:tcW w:w="2592" w:type="dxa"/>
          </w:tcPr>
          <w:p w14:paraId="00F5D14D" w14:textId="77777777" w:rsidR="00E2343D" w:rsidRDefault="00000000">
            <w:r>
              <w:rPr>
                <w:sz w:val="18"/>
              </w:rPr>
              <w:t>'ACTIVO' | 'INACTIVO' | 'RETIRADO'</w:t>
            </w:r>
          </w:p>
        </w:tc>
        <w:tc>
          <w:tcPr>
            <w:tcW w:w="4032" w:type="dxa"/>
          </w:tcPr>
          <w:p w14:paraId="716B279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Estado del alumno (INACTIVO no puede entrar).</w:t>
            </w:r>
          </w:p>
        </w:tc>
      </w:tr>
      <w:tr w:rsidR="00E2343D" w14:paraId="5AA30640" w14:textId="77777777">
        <w:trPr>
          <w:jc w:val="center"/>
        </w:trPr>
        <w:tc>
          <w:tcPr>
            <w:tcW w:w="3168" w:type="dxa"/>
          </w:tcPr>
          <w:p w14:paraId="0DA91BDD" w14:textId="77777777" w:rsidR="00E2343D" w:rsidRDefault="00000000">
            <w:r>
              <w:rPr>
                <w:sz w:val="18"/>
              </w:rPr>
              <w:t xml:space="preserve">carnet /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nombres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apellidos</w:t>
            </w:r>
            <w:proofErr w:type="spellEnd"/>
          </w:p>
        </w:tc>
        <w:tc>
          <w:tcPr>
            <w:tcW w:w="2592" w:type="dxa"/>
          </w:tcPr>
          <w:p w14:paraId="2B9EAC3A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0141F6BB" w14:textId="77777777" w:rsidR="00E2343D" w:rsidRDefault="00000000">
            <w:r>
              <w:rPr>
                <w:sz w:val="18"/>
              </w:rPr>
              <w:t>Identidad.</w:t>
            </w:r>
          </w:p>
        </w:tc>
      </w:tr>
      <w:tr w:rsidR="00E2343D" w:rsidRPr="00A93B67" w14:paraId="31BA4C31" w14:textId="77777777">
        <w:trPr>
          <w:jc w:val="center"/>
        </w:trPr>
        <w:tc>
          <w:tcPr>
            <w:tcW w:w="3168" w:type="dxa"/>
          </w:tcPr>
          <w:p w14:paraId="3B33A66F" w14:textId="77777777" w:rsidR="00E2343D" w:rsidRDefault="00000000">
            <w:proofErr w:type="spellStart"/>
            <w:r>
              <w:rPr>
                <w:sz w:val="18"/>
              </w:rPr>
              <w:t>sexo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fechaNac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nacionalidad</w:t>
            </w:r>
            <w:proofErr w:type="spellEnd"/>
          </w:p>
        </w:tc>
        <w:tc>
          <w:tcPr>
            <w:tcW w:w="2592" w:type="dxa"/>
          </w:tcPr>
          <w:p w14:paraId="4784C5D1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4BA5C66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Datos personales (</w:t>
            </w:r>
            <w:proofErr w:type="spellStart"/>
            <w:r w:rsidRPr="00A93B67">
              <w:rPr>
                <w:sz w:val="18"/>
                <w:lang w:val="es-SV"/>
              </w:rPr>
              <w:t>fechaNac</w:t>
            </w:r>
            <w:proofErr w:type="spellEnd"/>
            <w:r w:rsidRPr="00A93B67">
              <w:rPr>
                <w:sz w:val="18"/>
                <w:lang w:val="es-SV"/>
              </w:rPr>
              <w:t xml:space="preserve"> 'YYYY-MM-DD').</w:t>
            </w:r>
          </w:p>
        </w:tc>
      </w:tr>
      <w:tr w:rsidR="00E2343D" w:rsidRPr="00A93B67" w14:paraId="292B5D64" w14:textId="77777777">
        <w:trPr>
          <w:jc w:val="center"/>
        </w:trPr>
        <w:tc>
          <w:tcPr>
            <w:tcW w:w="3168" w:type="dxa"/>
          </w:tcPr>
          <w:p w14:paraId="5309D2A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zona / departamento / municipio / </w:t>
            </w:r>
            <w:proofErr w:type="spellStart"/>
            <w:r w:rsidRPr="00A93B67">
              <w:rPr>
                <w:sz w:val="18"/>
                <w:lang w:val="es-SV"/>
              </w:rPr>
              <w:t>telefono</w:t>
            </w:r>
            <w:proofErr w:type="spellEnd"/>
            <w:r w:rsidRPr="00A93B67">
              <w:rPr>
                <w:sz w:val="18"/>
                <w:lang w:val="es-SV"/>
              </w:rPr>
              <w:t xml:space="preserve"> / </w:t>
            </w:r>
            <w:proofErr w:type="spellStart"/>
            <w:r w:rsidRPr="00A93B67">
              <w:rPr>
                <w:sz w:val="18"/>
                <w:lang w:val="es-SV"/>
              </w:rPr>
              <w:t>direccion</w:t>
            </w:r>
            <w:proofErr w:type="spellEnd"/>
          </w:p>
        </w:tc>
        <w:tc>
          <w:tcPr>
            <w:tcW w:w="2592" w:type="dxa"/>
          </w:tcPr>
          <w:p w14:paraId="3AE37596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4322CD5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Dirección. OJO: departamento/municipio guardan CÓDIGOS crudos de SQL ("02", "0210") — falta catálogo (ver sección 9).</w:t>
            </w:r>
          </w:p>
        </w:tc>
      </w:tr>
      <w:tr w:rsidR="00E2343D" w14:paraId="6B50C993" w14:textId="77777777">
        <w:trPr>
          <w:jc w:val="center"/>
        </w:trPr>
        <w:tc>
          <w:tcPr>
            <w:tcW w:w="3168" w:type="dxa"/>
          </w:tcPr>
          <w:p w14:paraId="7FAA8B4F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viveCon</w:t>
            </w:r>
            <w:proofErr w:type="spellEnd"/>
            <w:r w:rsidRPr="00A93B67">
              <w:rPr>
                <w:sz w:val="18"/>
                <w:lang w:val="es-SV"/>
              </w:rPr>
              <w:t xml:space="preserve"> / </w:t>
            </w:r>
            <w:proofErr w:type="spellStart"/>
            <w:r w:rsidRPr="00A93B67">
              <w:rPr>
                <w:sz w:val="18"/>
                <w:lang w:val="es-SV"/>
              </w:rPr>
              <w:t>religion</w:t>
            </w:r>
            <w:proofErr w:type="spellEnd"/>
            <w:r w:rsidRPr="00A93B67">
              <w:rPr>
                <w:sz w:val="18"/>
                <w:lang w:val="es-SV"/>
              </w:rPr>
              <w:t xml:space="preserve"> / </w:t>
            </w:r>
            <w:proofErr w:type="spellStart"/>
            <w:r w:rsidRPr="00A93B67">
              <w:rPr>
                <w:sz w:val="18"/>
                <w:lang w:val="es-SV"/>
              </w:rPr>
              <w:t>tipoSangre</w:t>
            </w:r>
            <w:proofErr w:type="spellEnd"/>
            <w:r w:rsidRPr="00A93B67">
              <w:rPr>
                <w:sz w:val="18"/>
                <w:lang w:val="es-SV"/>
              </w:rPr>
              <w:t xml:space="preserve"> / enfermedades / alergias</w:t>
            </w:r>
          </w:p>
        </w:tc>
        <w:tc>
          <w:tcPr>
            <w:tcW w:w="2592" w:type="dxa"/>
          </w:tcPr>
          <w:p w14:paraId="4CAF4890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7B7FA7AE" w14:textId="77777777" w:rsidR="00E2343D" w:rsidRDefault="00000000">
            <w:r>
              <w:rPr>
                <w:sz w:val="18"/>
              </w:rPr>
              <w:t xml:space="preserve">Convivencia y </w:t>
            </w:r>
            <w:proofErr w:type="spellStart"/>
            <w:r>
              <w:rPr>
                <w:sz w:val="18"/>
              </w:rPr>
              <w:t>salud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76002D1B" w14:textId="77777777">
        <w:trPr>
          <w:jc w:val="center"/>
        </w:trPr>
        <w:tc>
          <w:tcPr>
            <w:tcW w:w="3168" w:type="dxa"/>
          </w:tcPr>
          <w:p w14:paraId="155206E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bautizado / confirmado / </w:t>
            </w:r>
            <w:proofErr w:type="spellStart"/>
            <w:r w:rsidRPr="00A93B67">
              <w:rPr>
                <w:sz w:val="18"/>
                <w:lang w:val="es-SV"/>
              </w:rPr>
              <w:t>comunion</w:t>
            </w:r>
            <w:proofErr w:type="spellEnd"/>
            <w:r w:rsidRPr="00A93B67">
              <w:rPr>
                <w:sz w:val="18"/>
                <w:lang w:val="es-SV"/>
              </w:rPr>
              <w:t xml:space="preserve"> / </w:t>
            </w:r>
            <w:proofErr w:type="spellStart"/>
            <w:r w:rsidRPr="00A93B67">
              <w:rPr>
                <w:sz w:val="18"/>
                <w:lang w:val="es-SV"/>
              </w:rPr>
              <w:t>cursoParvularia</w:t>
            </w:r>
            <w:proofErr w:type="spellEnd"/>
            <w:r w:rsidRPr="00A93B67">
              <w:rPr>
                <w:sz w:val="18"/>
                <w:lang w:val="es-SV"/>
              </w:rPr>
              <w:t xml:space="preserve"> / </w:t>
            </w:r>
            <w:proofErr w:type="spellStart"/>
            <w:r w:rsidRPr="00A93B67">
              <w:rPr>
                <w:sz w:val="18"/>
                <w:lang w:val="es-SV"/>
              </w:rPr>
              <w:t>centroProcedencia</w:t>
            </w:r>
            <w:proofErr w:type="spellEnd"/>
          </w:p>
        </w:tc>
        <w:tc>
          <w:tcPr>
            <w:tcW w:w="2592" w:type="dxa"/>
          </w:tcPr>
          <w:p w14:paraId="06DFF1E3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584F51C1" w14:textId="77777777" w:rsidR="00E2343D" w:rsidRDefault="00000000">
            <w:r>
              <w:rPr>
                <w:sz w:val="18"/>
              </w:rPr>
              <w:t xml:space="preserve">Sacramentos y </w:t>
            </w:r>
            <w:proofErr w:type="spellStart"/>
            <w:r>
              <w:rPr>
                <w:sz w:val="18"/>
              </w:rPr>
              <w:t>procedencia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3E7F54FE" w14:textId="77777777">
        <w:trPr>
          <w:jc w:val="center"/>
        </w:trPr>
        <w:tc>
          <w:tcPr>
            <w:tcW w:w="3168" w:type="dxa"/>
          </w:tcPr>
          <w:p w14:paraId="7FCF5665" w14:textId="77777777" w:rsidR="00E2343D" w:rsidRDefault="00000000">
            <w:r>
              <w:rPr>
                <w:sz w:val="18"/>
              </w:rPr>
              <w:t xml:space="preserve">padre / madre / </w:t>
            </w:r>
            <w:proofErr w:type="spellStart"/>
            <w:r>
              <w:rPr>
                <w:sz w:val="18"/>
              </w:rPr>
              <w:t>encargado</w:t>
            </w:r>
            <w:proofErr w:type="spellEnd"/>
          </w:p>
        </w:tc>
        <w:tc>
          <w:tcPr>
            <w:tcW w:w="2592" w:type="dxa"/>
          </w:tcPr>
          <w:p w14:paraId="50326EFB" w14:textId="77777777" w:rsidR="00E2343D" w:rsidRDefault="00000000">
            <w:proofErr w:type="spellStart"/>
            <w:r>
              <w:rPr>
                <w:sz w:val="18"/>
              </w:rPr>
              <w:t>ContactoFamiliar</w:t>
            </w:r>
            <w:proofErr w:type="spellEnd"/>
          </w:p>
        </w:tc>
        <w:tc>
          <w:tcPr>
            <w:tcW w:w="4032" w:type="dxa"/>
          </w:tcPr>
          <w:p w14:paraId="39D86AA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Cada uno: {nombre, </w:t>
            </w:r>
            <w:proofErr w:type="spellStart"/>
            <w:r w:rsidRPr="00A93B67">
              <w:rPr>
                <w:sz w:val="18"/>
                <w:lang w:val="es-SV"/>
              </w:rPr>
              <w:t>lugarTrabajo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telefonoTrabajo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profesion</w:t>
            </w:r>
            <w:proofErr w:type="spellEnd"/>
            <w:r w:rsidRPr="00A93B67">
              <w:rPr>
                <w:sz w:val="18"/>
                <w:lang w:val="es-SV"/>
              </w:rPr>
              <w:t xml:space="preserve">, cargo, </w:t>
            </w:r>
            <w:proofErr w:type="spellStart"/>
            <w:r w:rsidRPr="00A93B67">
              <w:rPr>
                <w:sz w:val="18"/>
                <w:lang w:val="es-SV"/>
              </w:rPr>
              <w:t>telefonoFijo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telefonoMovil</w:t>
            </w:r>
            <w:proofErr w:type="spellEnd"/>
            <w:r w:rsidRPr="00A93B67">
              <w:rPr>
                <w:sz w:val="18"/>
                <w:lang w:val="es-SV"/>
              </w:rPr>
              <w:t xml:space="preserve">, email, </w:t>
            </w:r>
            <w:proofErr w:type="spellStart"/>
            <w:r w:rsidRPr="00A93B67">
              <w:rPr>
                <w:sz w:val="18"/>
                <w:lang w:val="es-SV"/>
              </w:rPr>
              <w:t>religion</w:t>
            </w:r>
            <w:proofErr w:type="spellEnd"/>
            <w:r w:rsidRPr="00A93B67">
              <w:rPr>
                <w:sz w:val="18"/>
                <w:lang w:val="es-SV"/>
              </w:rPr>
              <w:t>}.</w:t>
            </w:r>
          </w:p>
        </w:tc>
      </w:tr>
      <w:tr w:rsidR="00E2343D" w:rsidRPr="00A93B67" w14:paraId="6E14EE8D" w14:textId="77777777">
        <w:trPr>
          <w:jc w:val="center"/>
        </w:trPr>
        <w:tc>
          <w:tcPr>
            <w:tcW w:w="3168" w:type="dxa"/>
          </w:tcPr>
          <w:p w14:paraId="35EC5816" w14:textId="77777777" w:rsidR="00E2343D" w:rsidRDefault="00000000">
            <w:proofErr w:type="spellStart"/>
            <w:r>
              <w:rPr>
                <w:sz w:val="18"/>
              </w:rPr>
              <w:t>responsable</w:t>
            </w:r>
            <w:proofErr w:type="spellEnd"/>
          </w:p>
        </w:tc>
        <w:tc>
          <w:tcPr>
            <w:tcW w:w="2592" w:type="dxa"/>
          </w:tcPr>
          <w:p w14:paraId="46FC063B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4D87CEC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Quién responde por el alumno.</w:t>
            </w:r>
          </w:p>
        </w:tc>
      </w:tr>
      <w:tr w:rsidR="00E2343D" w14:paraId="2A15FB49" w14:textId="77777777">
        <w:trPr>
          <w:jc w:val="center"/>
        </w:trPr>
        <w:tc>
          <w:tcPr>
            <w:tcW w:w="3168" w:type="dxa"/>
          </w:tcPr>
          <w:p w14:paraId="341088E4" w14:textId="77777777" w:rsidR="00E2343D" w:rsidRDefault="00000000">
            <w:proofErr w:type="spellStart"/>
            <w:r>
              <w:rPr>
                <w:sz w:val="18"/>
              </w:rPr>
              <w:t>emergencia</w:t>
            </w:r>
            <w:proofErr w:type="spellEnd"/>
          </w:p>
        </w:tc>
        <w:tc>
          <w:tcPr>
            <w:tcW w:w="2592" w:type="dxa"/>
          </w:tcPr>
          <w:p w14:paraId="79605B6E" w14:textId="77777777" w:rsidR="00E2343D" w:rsidRDefault="00000000"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llamarA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telefono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4032" w:type="dxa"/>
          </w:tcPr>
          <w:p w14:paraId="00A08B8B" w14:textId="77777777" w:rsidR="00E2343D" w:rsidRDefault="00000000">
            <w:r>
              <w:rPr>
                <w:sz w:val="18"/>
              </w:rPr>
              <w:t xml:space="preserve">Contacto de </w:t>
            </w:r>
            <w:proofErr w:type="spellStart"/>
            <w:r>
              <w:rPr>
                <w:sz w:val="18"/>
              </w:rPr>
              <w:t>emergencia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14:paraId="21F36FA4" w14:textId="77777777">
        <w:trPr>
          <w:jc w:val="center"/>
        </w:trPr>
        <w:tc>
          <w:tcPr>
            <w:tcW w:w="3168" w:type="dxa"/>
          </w:tcPr>
          <w:p w14:paraId="2855E44F" w14:textId="77777777" w:rsidR="00E2343D" w:rsidRDefault="00000000">
            <w:proofErr w:type="spellStart"/>
            <w:r>
              <w:rPr>
                <w:sz w:val="18"/>
              </w:rPr>
              <w:t>transporte</w:t>
            </w:r>
            <w:proofErr w:type="spellEnd"/>
          </w:p>
        </w:tc>
        <w:tc>
          <w:tcPr>
            <w:tcW w:w="2592" w:type="dxa"/>
          </w:tcPr>
          <w:p w14:paraId="02245FF1" w14:textId="77777777" w:rsidR="00E2343D" w:rsidRDefault="00000000"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nombreMotorista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placa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telefonoMotorista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4032" w:type="dxa"/>
          </w:tcPr>
          <w:p w14:paraId="488142FB" w14:textId="77777777" w:rsidR="00E2343D" w:rsidRDefault="00000000">
            <w:r>
              <w:rPr>
                <w:sz w:val="18"/>
              </w:rPr>
              <w:t>Transporte escolar.</w:t>
            </w:r>
          </w:p>
        </w:tc>
      </w:tr>
      <w:tr w:rsidR="00E2343D" w:rsidRPr="00A93B67" w14:paraId="368B746B" w14:textId="77777777">
        <w:trPr>
          <w:jc w:val="center"/>
        </w:trPr>
        <w:tc>
          <w:tcPr>
            <w:tcW w:w="3168" w:type="dxa"/>
          </w:tcPr>
          <w:p w14:paraId="130EAE36" w14:textId="77777777" w:rsidR="00E2343D" w:rsidRDefault="00000000">
            <w:proofErr w:type="spellStart"/>
            <w:r>
              <w:rPr>
                <w:sz w:val="18"/>
              </w:rPr>
              <w:t>facturacion</w:t>
            </w:r>
            <w:proofErr w:type="spellEnd"/>
          </w:p>
        </w:tc>
        <w:tc>
          <w:tcPr>
            <w:tcW w:w="2592" w:type="dxa"/>
          </w:tcPr>
          <w:p w14:paraId="353E19F8" w14:textId="77777777" w:rsidR="00E2343D" w:rsidRDefault="00000000">
            <w:proofErr w:type="spellStart"/>
            <w:r>
              <w:rPr>
                <w:sz w:val="18"/>
              </w:rPr>
              <w:t>DatosFacturacion</w:t>
            </w:r>
            <w:proofErr w:type="spellEnd"/>
          </w:p>
        </w:tc>
        <w:tc>
          <w:tcPr>
            <w:tcW w:w="4032" w:type="dxa"/>
          </w:tcPr>
          <w:p w14:paraId="2A771C75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{</w:t>
            </w:r>
            <w:proofErr w:type="spellStart"/>
            <w:r w:rsidRPr="00A93B67">
              <w:rPr>
                <w:sz w:val="18"/>
                <w:lang w:val="es-SV"/>
              </w:rPr>
              <w:t>nombreCompleto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direccion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telefono</w:t>
            </w:r>
            <w:proofErr w:type="spellEnd"/>
            <w:r w:rsidRPr="00A93B67">
              <w:rPr>
                <w:sz w:val="18"/>
                <w:lang w:val="es-SV"/>
              </w:rPr>
              <w:t xml:space="preserve">, email, </w:t>
            </w:r>
            <w:proofErr w:type="spellStart"/>
            <w:r w:rsidRPr="00A93B67">
              <w:rPr>
                <w:sz w:val="18"/>
                <w:lang w:val="es-SV"/>
              </w:rPr>
              <w:t>dui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nit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profesion</w:t>
            </w:r>
            <w:proofErr w:type="spellEnd"/>
            <w:r w:rsidRPr="00A93B67">
              <w:rPr>
                <w:sz w:val="18"/>
                <w:lang w:val="es-SV"/>
              </w:rPr>
              <w:t>, parentesco} del sostenedor económico. No venía de SQL: se precarga con el padre y la familia lo completa al ratificar.</w:t>
            </w:r>
          </w:p>
        </w:tc>
      </w:tr>
      <w:tr w:rsidR="00E2343D" w:rsidRPr="00A93B67" w14:paraId="1025D6DF" w14:textId="77777777">
        <w:trPr>
          <w:jc w:val="center"/>
        </w:trPr>
        <w:tc>
          <w:tcPr>
            <w:tcW w:w="3168" w:type="dxa"/>
          </w:tcPr>
          <w:p w14:paraId="1EFE0464" w14:textId="77777777" w:rsidR="00E2343D" w:rsidRDefault="00000000">
            <w:proofErr w:type="spellStart"/>
            <w:r>
              <w:rPr>
                <w:sz w:val="18"/>
              </w:rPr>
              <w:t>correoInstitucional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592" w:type="dxa"/>
          </w:tcPr>
          <w:p w14:paraId="11FB29CD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032" w:type="dxa"/>
          </w:tcPr>
          <w:p w14:paraId="6B7F5D2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Correo M365 (solo alumnos que vinieron por admisión).</w:t>
            </w:r>
          </w:p>
        </w:tc>
      </w:tr>
      <w:tr w:rsidR="00E2343D" w:rsidRPr="00A93B67" w14:paraId="363F43EC" w14:textId="77777777">
        <w:trPr>
          <w:jc w:val="center"/>
        </w:trPr>
        <w:tc>
          <w:tcPr>
            <w:tcW w:w="3168" w:type="dxa"/>
          </w:tcPr>
          <w:p w14:paraId="16B0EEEC" w14:textId="77777777" w:rsidR="00E2343D" w:rsidRDefault="00000000">
            <w:proofErr w:type="spellStart"/>
            <w:r>
              <w:rPr>
                <w:sz w:val="18"/>
              </w:rPr>
              <w:t>importadoDesdeSql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createdAt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updatedAt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ratificadoAt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592" w:type="dxa"/>
          </w:tcPr>
          <w:p w14:paraId="1CCA9945" w14:textId="77777777" w:rsidR="00E2343D" w:rsidRDefault="00000000">
            <w:proofErr w:type="spellStart"/>
            <w:r>
              <w:rPr>
                <w:sz w:val="18"/>
              </w:rPr>
              <w:t>boolean</w:t>
            </w:r>
            <w:proofErr w:type="spellEnd"/>
            <w:r>
              <w:rPr>
                <w:sz w:val="18"/>
              </w:rPr>
              <w:t xml:space="preserve"> / Date</w:t>
            </w:r>
          </w:p>
        </w:tc>
        <w:tc>
          <w:tcPr>
            <w:tcW w:w="4032" w:type="dxa"/>
          </w:tcPr>
          <w:p w14:paraId="2366B52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Metadatos; </w:t>
            </w:r>
            <w:proofErr w:type="spellStart"/>
            <w:r w:rsidRPr="00A93B67">
              <w:rPr>
                <w:sz w:val="18"/>
                <w:lang w:val="es-SV"/>
              </w:rPr>
              <w:t>ratificadoAt</w:t>
            </w:r>
            <w:proofErr w:type="spellEnd"/>
            <w:r w:rsidRPr="00A93B67">
              <w:rPr>
                <w:sz w:val="18"/>
                <w:lang w:val="es-SV"/>
              </w:rPr>
              <w:t xml:space="preserve"> = cuándo confirmó sus datos.</w:t>
            </w:r>
          </w:p>
        </w:tc>
      </w:tr>
    </w:tbl>
    <w:p w14:paraId="341D9086" w14:textId="77777777" w:rsidR="00E2343D" w:rsidRPr="00A93B67" w:rsidRDefault="00E2343D">
      <w:pPr>
        <w:rPr>
          <w:lang w:val="es-SV"/>
        </w:rPr>
      </w:pPr>
    </w:p>
    <w:p w14:paraId="6D3E2BB6" w14:textId="77777777" w:rsidR="00E2343D" w:rsidRPr="00A93B67" w:rsidRDefault="00000000">
      <w:pPr>
        <w:pStyle w:val="Ttulo2"/>
        <w:rPr>
          <w:lang w:val="es-SV"/>
        </w:rPr>
      </w:pPr>
      <w:bookmarkStart w:id="27" w:name="_Toc234566031"/>
      <w:r w:rsidRPr="00A93B67">
        <w:rPr>
          <w:lang w:val="es-SV"/>
        </w:rPr>
        <w:t xml:space="preserve">7.8 </w:t>
      </w:r>
      <w:proofErr w:type="spellStart"/>
      <w:r w:rsidRPr="00A93B67">
        <w:rPr>
          <w:lang w:val="es-SV"/>
        </w:rPr>
        <w:t>reingresoPayments</w:t>
      </w:r>
      <w:proofErr w:type="spellEnd"/>
      <w:r w:rsidRPr="00A93B67">
        <w:rPr>
          <w:lang w:val="es-SV"/>
        </w:rPr>
        <w:t xml:space="preserve"> (pagos y contratos de reingreso)</w:t>
      </w:r>
      <w:bookmarkEnd w:id="2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2398"/>
        <w:gridCol w:w="4027"/>
      </w:tblGrid>
      <w:tr w:rsidR="00E2343D" w14:paraId="55001C8D" w14:textId="77777777">
        <w:trPr>
          <w:jc w:val="center"/>
        </w:trPr>
        <w:tc>
          <w:tcPr>
            <w:tcW w:w="2736" w:type="dxa"/>
            <w:shd w:val="clear" w:color="auto" w:fill="E8F5E9"/>
          </w:tcPr>
          <w:p w14:paraId="051FC674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2592" w:type="dxa"/>
            <w:shd w:val="clear" w:color="auto" w:fill="E8F5E9"/>
          </w:tcPr>
          <w:p w14:paraId="2F0D01D2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464" w:type="dxa"/>
            <w:shd w:val="clear" w:color="auto" w:fill="E8F5E9"/>
          </w:tcPr>
          <w:p w14:paraId="210B992D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14:paraId="162CCD5B" w14:textId="77777777">
        <w:trPr>
          <w:jc w:val="center"/>
        </w:trPr>
        <w:tc>
          <w:tcPr>
            <w:tcW w:w="2736" w:type="dxa"/>
          </w:tcPr>
          <w:p w14:paraId="005438D3" w14:textId="77777777" w:rsidR="00E2343D" w:rsidRDefault="00000000">
            <w:r>
              <w:rPr>
                <w:sz w:val="18"/>
              </w:rPr>
              <w:t>carnet (= ID del doc)</w:t>
            </w:r>
          </w:p>
        </w:tc>
        <w:tc>
          <w:tcPr>
            <w:tcW w:w="2592" w:type="dxa"/>
          </w:tcPr>
          <w:p w14:paraId="3A14A3D6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464" w:type="dxa"/>
          </w:tcPr>
          <w:p w14:paraId="44DE1086" w14:textId="77777777" w:rsidR="00E2343D" w:rsidRDefault="00000000"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6709EF57" w14:textId="77777777">
        <w:trPr>
          <w:jc w:val="center"/>
        </w:trPr>
        <w:tc>
          <w:tcPr>
            <w:tcW w:w="2736" w:type="dxa"/>
          </w:tcPr>
          <w:p w14:paraId="4FCEEC62" w14:textId="77777777" w:rsidR="00E2343D" w:rsidRDefault="00000000">
            <w:proofErr w:type="spellStart"/>
            <w:r>
              <w:rPr>
                <w:sz w:val="18"/>
              </w:rPr>
              <w:t>studentName</w:t>
            </w:r>
            <w:proofErr w:type="spellEnd"/>
            <w:r>
              <w:rPr>
                <w:sz w:val="18"/>
              </w:rPr>
              <w:t xml:space="preserve"> / grade</w:t>
            </w:r>
          </w:p>
        </w:tc>
        <w:tc>
          <w:tcPr>
            <w:tcW w:w="2592" w:type="dxa"/>
          </w:tcPr>
          <w:p w14:paraId="504F3AA6" w14:textId="77777777" w:rsidR="00E2343D" w:rsidRDefault="00000000">
            <w:r>
              <w:rPr>
                <w:sz w:val="18"/>
              </w:rPr>
              <w:t>string</w:t>
            </w:r>
          </w:p>
        </w:tc>
        <w:tc>
          <w:tcPr>
            <w:tcW w:w="4464" w:type="dxa"/>
          </w:tcPr>
          <w:p w14:paraId="0A89E459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Denormalizados</w:t>
            </w:r>
            <w:proofErr w:type="spellEnd"/>
            <w:r w:rsidRPr="00A93B67">
              <w:rPr>
                <w:sz w:val="18"/>
                <w:lang w:val="es-SV"/>
              </w:rPr>
              <w:t xml:space="preserve"> para la bandeja de colecturía.</w:t>
            </w:r>
          </w:p>
        </w:tc>
      </w:tr>
      <w:tr w:rsidR="00E2343D" w14:paraId="5005A10B" w14:textId="77777777">
        <w:trPr>
          <w:jc w:val="center"/>
        </w:trPr>
        <w:tc>
          <w:tcPr>
            <w:tcW w:w="2736" w:type="dxa"/>
          </w:tcPr>
          <w:p w14:paraId="032FC19D" w14:textId="77777777" w:rsidR="00E2343D" w:rsidRDefault="00000000">
            <w:proofErr w:type="spellStart"/>
            <w:r>
              <w:rPr>
                <w:sz w:val="18"/>
              </w:rPr>
              <w:t>paymentReceipt</w:t>
            </w:r>
            <w:proofErr w:type="spellEnd"/>
          </w:p>
        </w:tc>
        <w:tc>
          <w:tcPr>
            <w:tcW w:w="2592" w:type="dxa"/>
          </w:tcPr>
          <w:p w14:paraId="5A2351D1" w14:textId="77777777" w:rsidR="00E2343D" w:rsidRDefault="00000000">
            <w:proofErr w:type="spellStart"/>
            <w:r>
              <w:rPr>
                <w:sz w:val="18"/>
              </w:rPr>
              <w:t>AdmissionFileReview</w:t>
            </w:r>
            <w:proofErr w:type="spellEnd"/>
          </w:p>
        </w:tc>
        <w:tc>
          <w:tcPr>
            <w:tcW w:w="4464" w:type="dxa"/>
          </w:tcPr>
          <w:p w14:paraId="18069818" w14:textId="77777777" w:rsidR="00E2343D" w:rsidRDefault="00000000">
            <w:proofErr w:type="spellStart"/>
            <w:r>
              <w:rPr>
                <w:sz w:val="18"/>
              </w:rPr>
              <w:t>Comprobante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pago</w:t>
            </w:r>
            <w:proofErr w:type="spellEnd"/>
            <w:r>
              <w:rPr>
                <w:sz w:val="18"/>
              </w:rPr>
              <w:t xml:space="preserve"> (Storage: 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/{carnet}/payment/…).</w:t>
            </w:r>
          </w:p>
        </w:tc>
      </w:tr>
      <w:tr w:rsidR="00E2343D" w14:paraId="74295595" w14:textId="77777777">
        <w:trPr>
          <w:jc w:val="center"/>
        </w:trPr>
        <w:tc>
          <w:tcPr>
            <w:tcW w:w="2736" w:type="dxa"/>
          </w:tcPr>
          <w:p w14:paraId="02FFF20D" w14:textId="77777777" w:rsidR="00E2343D" w:rsidRDefault="00000000">
            <w:proofErr w:type="spellStart"/>
            <w:r>
              <w:rPr>
                <w:sz w:val="18"/>
              </w:rPr>
              <w:t>signedContract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2592" w:type="dxa"/>
          </w:tcPr>
          <w:p w14:paraId="2FF5820A" w14:textId="77777777" w:rsidR="00E2343D" w:rsidRDefault="00000000">
            <w:proofErr w:type="spellStart"/>
            <w:r>
              <w:rPr>
                <w:sz w:val="18"/>
              </w:rPr>
              <w:t>AdmissionFileReview</w:t>
            </w:r>
            <w:proofErr w:type="spellEnd"/>
          </w:p>
        </w:tc>
        <w:tc>
          <w:tcPr>
            <w:tcW w:w="4464" w:type="dxa"/>
          </w:tcPr>
          <w:p w14:paraId="788A7EA4" w14:textId="77777777" w:rsidR="00E2343D" w:rsidRDefault="00000000"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firmado</w:t>
            </w:r>
            <w:proofErr w:type="spellEnd"/>
            <w:r>
              <w:rPr>
                <w:sz w:val="18"/>
              </w:rPr>
              <w:t xml:space="preserve"> (Storage: 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/{carnet}/contract/…).</w:t>
            </w:r>
          </w:p>
        </w:tc>
      </w:tr>
    </w:tbl>
    <w:p w14:paraId="70C526A5" w14:textId="77777777" w:rsidR="00E2343D" w:rsidRDefault="00E2343D"/>
    <w:p w14:paraId="566868F9" w14:textId="77777777" w:rsidR="00E2343D" w:rsidRPr="00A93B67" w:rsidRDefault="00000000">
      <w:pPr>
        <w:pStyle w:val="Ttulo2"/>
        <w:rPr>
          <w:lang w:val="es-SV"/>
        </w:rPr>
      </w:pPr>
      <w:bookmarkStart w:id="28" w:name="_Toc234566032"/>
      <w:r w:rsidRPr="00A93B67">
        <w:rPr>
          <w:lang w:val="es-SV"/>
        </w:rPr>
        <w:t xml:space="preserve">7.9 </w:t>
      </w:r>
      <w:proofErr w:type="spellStart"/>
      <w:r w:rsidRPr="00A93B67">
        <w:rPr>
          <w:lang w:val="es-SV"/>
        </w:rPr>
        <w:t>configuracion</w:t>
      </w:r>
      <w:proofErr w:type="spellEnd"/>
      <w:r w:rsidRPr="00A93B67">
        <w:rPr>
          <w:lang w:val="es-SV"/>
        </w:rPr>
        <w:t>/matricula (ciclo escolar y aranceles)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917"/>
        <w:gridCol w:w="3421"/>
      </w:tblGrid>
      <w:tr w:rsidR="00E2343D" w14:paraId="07866E6D" w14:textId="77777777">
        <w:trPr>
          <w:jc w:val="center"/>
        </w:trPr>
        <w:tc>
          <w:tcPr>
            <w:tcW w:w="2736" w:type="dxa"/>
            <w:shd w:val="clear" w:color="auto" w:fill="E8F5E9"/>
          </w:tcPr>
          <w:p w14:paraId="7E8FFAFC" w14:textId="77777777" w:rsidR="00E2343D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3168" w:type="dxa"/>
            <w:shd w:val="clear" w:color="auto" w:fill="E8F5E9"/>
          </w:tcPr>
          <w:p w14:paraId="749C9047" w14:textId="77777777" w:rsidR="00E2343D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3888" w:type="dxa"/>
            <w:shd w:val="clear" w:color="auto" w:fill="E8F5E9"/>
          </w:tcPr>
          <w:p w14:paraId="3557E203" w14:textId="77777777" w:rsidR="00E2343D" w:rsidRDefault="00000000">
            <w:proofErr w:type="spellStart"/>
            <w:r>
              <w:rPr>
                <w:b/>
                <w:sz w:val="19"/>
              </w:rPr>
              <w:t>Descripción</w:t>
            </w:r>
            <w:proofErr w:type="spellEnd"/>
          </w:p>
        </w:tc>
      </w:tr>
      <w:tr w:rsidR="00E2343D" w:rsidRPr="00A93B67" w14:paraId="140C39E8" w14:textId="77777777">
        <w:trPr>
          <w:jc w:val="center"/>
        </w:trPr>
        <w:tc>
          <w:tcPr>
            <w:tcW w:w="2736" w:type="dxa"/>
          </w:tcPr>
          <w:p w14:paraId="4B46FD33" w14:textId="77777777" w:rsidR="00E2343D" w:rsidRDefault="00000000">
            <w:proofErr w:type="spellStart"/>
            <w:r>
              <w:rPr>
                <w:sz w:val="18"/>
              </w:rPr>
              <w:t>anioMatricula</w:t>
            </w:r>
            <w:proofErr w:type="spellEnd"/>
          </w:p>
        </w:tc>
        <w:tc>
          <w:tcPr>
            <w:tcW w:w="3168" w:type="dxa"/>
          </w:tcPr>
          <w:p w14:paraId="7D6C70CE" w14:textId="77777777" w:rsidR="00E2343D" w:rsidRDefault="00000000">
            <w:r>
              <w:rPr>
                <w:sz w:val="18"/>
              </w:rPr>
              <w:t>number</w:t>
            </w:r>
          </w:p>
        </w:tc>
        <w:tc>
          <w:tcPr>
            <w:tcW w:w="3888" w:type="dxa"/>
          </w:tcPr>
          <w:p w14:paraId="44308286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Año lectivo que se está matriculando. TODO el sistema se ajusta a este valor (grados, talonarios, contratos, códigos).</w:t>
            </w:r>
          </w:p>
        </w:tc>
      </w:tr>
      <w:tr w:rsidR="00E2343D" w14:paraId="2F7213E3" w14:textId="77777777">
        <w:trPr>
          <w:jc w:val="center"/>
        </w:trPr>
        <w:tc>
          <w:tcPr>
            <w:tcW w:w="2736" w:type="dxa"/>
          </w:tcPr>
          <w:p w14:paraId="341629FC" w14:textId="77777777" w:rsidR="00E2343D" w:rsidRDefault="00000000">
            <w:proofErr w:type="spellStart"/>
            <w:r>
              <w:rPr>
                <w:sz w:val="18"/>
              </w:rPr>
              <w:t>fechaLimitePago</w:t>
            </w:r>
            <w:proofErr w:type="spellEnd"/>
          </w:p>
        </w:tc>
        <w:tc>
          <w:tcPr>
            <w:tcW w:w="3168" w:type="dxa"/>
          </w:tcPr>
          <w:p w14:paraId="515584EF" w14:textId="77777777" w:rsidR="00E2343D" w:rsidRDefault="00000000">
            <w:r>
              <w:rPr>
                <w:sz w:val="18"/>
              </w:rPr>
              <w:t>string 'YYYY-MM-DD'</w:t>
            </w:r>
          </w:p>
        </w:tc>
        <w:tc>
          <w:tcPr>
            <w:tcW w:w="3888" w:type="dxa"/>
          </w:tcPr>
          <w:p w14:paraId="58D99D3D" w14:textId="77777777" w:rsidR="00E2343D" w:rsidRDefault="00000000">
            <w:proofErr w:type="spellStart"/>
            <w:r>
              <w:rPr>
                <w:sz w:val="18"/>
              </w:rPr>
              <w:t>Vencimiento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talonario</w:t>
            </w:r>
            <w:proofErr w:type="spellEnd"/>
            <w:r>
              <w:rPr>
                <w:sz w:val="18"/>
              </w:rPr>
              <w:t xml:space="preserve"> NPE.</w:t>
            </w:r>
          </w:p>
        </w:tc>
      </w:tr>
      <w:tr w:rsidR="00E2343D" w:rsidRPr="00A93B67" w14:paraId="114DB92B" w14:textId="77777777">
        <w:trPr>
          <w:jc w:val="center"/>
        </w:trPr>
        <w:tc>
          <w:tcPr>
            <w:tcW w:w="2736" w:type="dxa"/>
          </w:tcPr>
          <w:p w14:paraId="4671C66D" w14:textId="77777777" w:rsidR="00E2343D" w:rsidRDefault="00000000">
            <w:proofErr w:type="spellStart"/>
            <w:r>
              <w:rPr>
                <w:sz w:val="18"/>
              </w:rPr>
              <w:t>cuotaMatricula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cuotaMensualidad</w:t>
            </w:r>
            <w:proofErr w:type="spellEnd"/>
          </w:p>
        </w:tc>
        <w:tc>
          <w:tcPr>
            <w:tcW w:w="3168" w:type="dxa"/>
          </w:tcPr>
          <w:p w14:paraId="15D63112" w14:textId="77777777" w:rsidR="00E2343D" w:rsidRDefault="00000000">
            <w:r>
              <w:rPr>
                <w:sz w:val="18"/>
              </w:rPr>
              <w:t>number</w:t>
            </w:r>
          </w:p>
        </w:tc>
        <w:tc>
          <w:tcPr>
            <w:tcW w:w="3888" w:type="dxa"/>
          </w:tcPr>
          <w:p w14:paraId="5525417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Cuotas POR DEFECTO si el grado no tiene arancel propio (defaults de arranque: $145 / $85).</w:t>
            </w:r>
          </w:p>
        </w:tc>
      </w:tr>
      <w:tr w:rsidR="00E2343D" w:rsidRPr="00A93B67" w14:paraId="48167085" w14:textId="77777777">
        <w:trPr>
          <w:jc w:val="center"/>
        </w:trPr>
        <w:tc>
          <w:tcPr>
            <w:tcW w:w="2736" w:type="dxa"/>
          </w:tcPr>
          <w:p w14:paraId="6DC563E9" w14:textId="77777777" w:rsidR="00E2343D" w:rsidRDefault="00000000">
            <w:proofErr w:type="spellStart"/>
            <w:r>
              <w:rPr>
                <w:sz w:val="18"/>
              </w:rPr>
              <w:t>arancelesPorGrado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4896D1D0" w14:textId="77777777" w:rsidR="00E2343D" w:rsidRDefault="00000000">
            <w:r>
              <w:rPr>
                <w:sz w:val="18"/>
              </w:rPr>
              <w:t>Record&lt;</w:t>
            </w:r>
            <w:proofErr w:type="spellStart"/>
            <w:proofErr w:type="gramStart"/>
            <w:r>
              <w:rPr>
                <w:sz w:val="18"/>
              </w:rPr>
              <w:t>gradoCanonico</w:t>
            </w:r>
            <w:proofErr w:type="spellEnd"/>
            <w:r>
              <w:rPr>
                <w:sz w:val="18"/>
              </w:rPr>
              <w:t>, {</w:t>
            </w:r>
            <w:proofErr w:type="spellStart"/>
            <w:proofErr w:type="gramEnd"/>
            <w:r>
              <w:rPr>
                <w:sz w:val="18"/>
              </w:rPr>
              <w:t>cuotaMatricula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cuotaMensualidad</w:t>
            </w:r>
            <w:proofErr w:type="spellEnd"/>
            <w:r>
              <w:rPr>
                <w:sz w:val="18"/>
              </w:rPr>
              <w:t>}&gt;</w:t>
            </w:r>
          </w:p>
        </w:tc>
        <w:tc>
          <w:tcPr>
            <w:tcW w:w="3888" w:type="dxa"/>
          </w:tcPr>
          <w:p w14:paraId="5CFBEF4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Cuotas específicas por grado; clave = nombre canónico de GRADOS_ARANCEL.</w:t>
            </w:r>
          </w:p>
        </w:tc>
      </w:tr>
      <w:tr w:rsidR="00E2343D" w:rsidRPr="00A93B67" w14:paraId="00DA084B" w14:textId="77777777">
        <w:trPr>
          <w:jc w:val="center"/>
        </w:trPr>
        <w:tc>
          <w:tcPr>
            <w:tcW w:w="2736" w:type="dxa"/>
          </w:tcPr>
          <w:p w14:paraId="1FE78B57" w14:textId="77777777" w:rsidR="00E2343D" w:rsidRDefault="00000000">
            <w:proofErr w:type="spellStart"/>
            <w:r>
              <w:rPr>
                <w:sz w:val="18"/>
              </w:rPr>
              <w:lastRenderedPageBreak/>
              <w:t>updatedAt</w:t>
            </w:r>
            <w:proofErr w:type="spellEnd"/>
            <w:r>
              <w:rPr>
                <w:sz w:val="18"/>
              </w:rPr>
              <w:t xml:space="preserve">? / </w:t>
            </w:r>
            <w:proofErr w:type="spellStart"/>
            <w:r>
              <w:rPr>
                <w:sz w:val="18"/>
              </w:rPr>
              <w:t>updatedBy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68" w:type="dxa"/>
          </w:tcPr>
          <w:p w14:paraId="10D94719" w14:textId="77777777" w:rsidR="00E2343D" w:rsidRDefault="00000000">
            <w:r>
              <w:rPr>
                <w:sz w:val="18"/>
              </w:rPr>
              <w:t>Date / string</w:t>
            </w:r>
          </w:p>
        </w:tc>
        <w:tc>
          <w:tcPr>
            <w:tcW w:w="3888" w:type="dxa"/>
          </w:tcPr>
          <w:p w14:paraId="7A89504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Auditoría. Se edita en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colecturia</w:t>
            </w:r>
            <w:proofErr w:type="spellEnd"/>
            <w:r w:rsidRPr="00A93B67">
              <w:rPr>
                <w:sz w:val="18"/>
                <w:lang w:val="es-SV"/>
              </w:rPr>
              <w:t xml:space="preserve"> (pestañas "Ciclo Escolar" y "Precios y Cuotas por Grado").</w:t>
            </w:r>
          </w:p>
        </w:tc>
      </w:tr>
    </w:tbl>
    <w:p w14:paraId="477CDDD1" w14:textId="77777777" w:rsidR="00E2343D" w:rsidRPr="00A93B67" w:rsidRDefault="00E2343D">
      <w:pPr>
        <w:rPr>
          <w:lang w:val="es-SV"/>
        </w:rPr>
      </w:pPr>
    </w:p>
    <w:p w14:paraId="1C567A17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>En la misma colección "</w:t>
      </w:r>
      <w:proofErr w:type="spellStart"/>
      <w:r w:rsidRPr="00A93B67">
        <w:rPr>
          <w:lang w:val="es-SV"/>
        </w:rPr>
        <w:t>configuracion</w:t>
      </w:r>
      <w:proofErr w:type="spellEnd"/>
      <w:r w:rsidRPr="00A93B67">
        <w:rPr>
          <w:lang w:val="es-SV"/>
        </w:rPr>
        <w:t>" viven además los datos de la plantilla del contrato (editados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/contratos y leídos por </w:t>
      </w:r>
      <w:proofErr w:type="spellStart"/>
      <w:r w:rsidRPr="00A93B67">
        <w:rPr>
          <w:lang w:val="es-SV"/>
        </w:rPr>
        <w:t>ContratoImpresion</w:t>
      </w:r>
      <w:proofErr w:type="spellEnd"/>
      <w:r w:rsidRPr="00A93B67">
        <w:rPr>
          <w:lang w:val="es-SV"/>
        </w:rPr>
        <w:t xml:space="preserve">). Otros documentos de contenido: institucional (misión/visión/contactos/portadas), noticias, eventos, autoridades — lectura pública, escritura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3C967728" w14:textId="77777777" w:rsidR="00E2343D" w:rsidRDefault="00000000">
      <w:pPr>
        <w:pStyle w:val="Ttulo2"/>
      </w:pPr>
      <w:bookmarkStart w:id="29" w:name="_Toc234566033"/>
      <w:r>
        <w:t xml:space="preserve">7.10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colecciones</w:t>
      </w:r>
      <w:bookmarkEnd w:id="29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5708"/>
      </w:tblGrid>
      <w:tr w:rsidR="00E2343D" w14:paraId="359C28F0" w14:textId="77777777">
        <w:trPr>
          <w:jc w:val="center"/>
        </w:trPr>
        <w:tc>
          <w:tcPr>
            <w:tcW w:w="3312" w:type="dxa"/>
            <w:shd w:val="clear" w:color="auto" w:fill="E8F5E9"/>
          </w:tcPr>
          <w:p w14:paraId="73661936" w14:textId="77777777" w:rsidR="00E2343D" w:rsidRDefault="00000000">
            <w:proofErr w:type="spellStart"/>
            <w:r>
              <w:rPr>
                <w:b/>
                <w:sz w:val="19"/>
              </w:rPr>
              <w:t>Colección</w:t>
            </w:r>
            <w:proofErr w:type="spellEnd"/>
          </w:p>
        </w:tc>
        <w:tc>
          <w:tcPr>
            <w:tcW w:w="6480" w:type="dxa"/>
            <w:shd w:val="clear" w:color="auto" w:fill="E8F5E9"/>
          </w:tcPr>
          <w:p w14:paraId="2EE22B19" w14:textId="77777777" w:rsidR="00E2343D" w:rsidRDefault="00000000">
            <w:proofErr w:type="spellStart"/>
            <w:r>
              <w:rPr>
                <w:b/>
                <w:sz w:val="19"/>
              </w:rPr>
              <w:t>Contenido</w:t>
            </w:r>
            <w:proofErr w:type="spellEnd"/>
          </w:p>
        </w:tc>
      </w:tr>
      <w:tr w:rsidR="00E2343D" w14:paraId="01D00AA9" w14:textId="77777777">
        <w:trPr>
          <w:jc w:val="center"/>
        </w:trPr>
        <w:tc>
          <w:tcPr>
            <w:tcW w:w="3312" w:type="dxa"/>
          </w:tcPr>
          <w:p w14:paraId="42DB4446" w14:textId="77777777" w:rsidR="00E2343D" w:rsidRDefault="00000000">
            <w:proofErr w:type="spellStart"/>
            <w:proofErr w:type="gramStart"/>
            <w:r>
              <w:rPr>
                <w:sz w:val="18"/>
              </w:rPr>
              <w:t>studentCredentials</w:t>
            </w:r>
            <w:proofErr w:type="spellEnd"/>
            <w:r>
              <w:rPr>
                <w:sz w:val="18"/>
              </w:rPr>
              <w:t>/{</w:t>
            </w:r>
            <w:proofErr w:type="spellStart"/>
            <w:proofErr w:type="gramEnd"/>
            <w:r>
              <w:rPr>
                <w:sz w:val="18"/>
              </w:rPr>
              <w:t>admissionId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6480" w:type="dxa"/>
          </w:tcPr>
          <w:p w14:paraId="70D6F709" w14:textId="77777777" w:rsidR="00E2343D" w:rsidRDefault="00000000">
            <w:proofErr w:type="gramStart"/>
            <w:r w:rsidRPr="00A93B67">
              <w:rPr>
                <w:sz w:val="18"/>
                <w:lang w:val="es-SV"/>
              </w:rPr>
              <w:t xml:space="preserve">{ </w:t>
            </w:r>
            <w:proofErr w:type="spellStart"/>
            <w:r w:rsidRPr="00A93B67">
              <w:rPr>
                <w:sz w:val="18"/>
                <w:lang w:val="es-SV"/>
              </w:rPr>
              <w:t>microsoftPassword</w:t>
            </w:r>
            <w:proofErr w:type="spellEnd"/>
            <w:proofErr w:type="gramEnd"/>
            <w:r w:rsidRPr="00A93B67">
              <w:rPr>
                <w:sz w:val="18"/>
                <w:lang w:val="es-SV"/>
              </w:rPr>
              <w:t xml:space="preserve"> } — contraseña temporal M365, aislada para que el aspirante no pueda leerla desde su admisión. </w:t>
            </w:r>
            <w:r>
              <w:rPr>
                <w:sz w:val="18"/>
              </w:rPr>
              <w:t>Solo admins (</w:t>
            </w:r>
            <w:proofErr w:type="spellStart"/>
            <w:r>
              <w:rPr>
                <w:sz w:val="18"/>
              </w:rPr>
              <w:t>reglas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E2343D" w14:paraId="4AEA3667" w14:textId="77777777">
        <w:trPr>
          <w:jc w:val="center"/>
        </w:trPr>
        <w:tc>
          <w:tcPr>
            <w:tcW w:w="3312" w:type="dxa"/>
          </w:tcPr>
          <w:p w14:paraId="2535A893" w14:textId="77777777" w:rsidR="00E2343D" w:rsidRDefault="00000000">
            <w:proofErr w:type="spellStart"/>
            <w:r>
              <w:rPr>
                <w:sz w:val="18"/>
              </w:rPr>
              <w:t>usuarios_</w:t>
            </w:r>
            <w:proofErr w:type="gramStart"/>
            <w:r>
              <w:rPr>
                <w:sz w:val="18"/>
              </w:rPr>
              <w:t>admin</w:t>
            </w:r>
            <w:proofErr w:type="spellEnd"/>
            <w:r>
              <w:rPr>
                <w:sz w:val="18"/>
              </w:rPr>
              <w:t>/{</w:t>
            </w:r>
            <w:proofErr w:type="spellStart"/>
            <w:proofErr w:type="gramEnd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6480" w:type="dxa"/>
          </w:tcPr>
          <w:p w14:paraId="1690C535" w14:textId="77777777" w:rsidR="00E2343D" w:rsidRDefault="00000000">
            <w:proofErr w:type="gramStart"/>
            <w:r w:rsidRPr="00A93B67">
              <w:rPr>
                <w:sz w:val="18"/>
                <w:lang w:val="es-SV"/>
              </w:rPr>
              <w:t>{ rol</w:t>
            </w:r>
            <w:proofErr w:type="gramEnd"/>
            <w:r w:rsidRPr="00A93B67">
              <w:rPr>
                <w:sz w:val="18"/>
                <w:lang w:val="es-SV"/>
              </w:rPr>
              <w:t>: '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' | '</w:t>
            </w:r>
            <w:proofErr w:type="spellStart"/>
            <w:r w:rsidRPr="00A93B67">
              <w:rPr>
                <w:sz w:val="18"/>
                <w:lang w:val="es-SV"/>
              </w:rPr>
              <w:t>editor_web</w:t>
            </w:r>
            <w:proofErr w:type="spellEnd"/>
            <w:proofErr w:type="gramStart"/>
            <w:r w:rsidRPr="00A93B67">
              <w:rPr>
                <w:sz w:val="18"/>
                <w:lang w:val="es-SV"/>
              </w:rPr>
              <w:t>' }</w:t>
            </w:r>
            <w:proofErr w:type="gramEnd"/>
            <w:r w:rsidRPr="00A93B67">
              <w:rPr>
                <w:sz w:val="18"/>
                <w:lang w:val="es-SV"/>
              </w:rPr>
              <w:t xml:space="preserve">. Se administra a mano en la consola de </w:t>
            </w:r>
            <w:proofErr w:type="spellStart"/>
            <w:r w:rsidRPr="00A93B67">
              <w:rPr>
                <w:sz w:val="18"/>
                <w:lang w:val="es-SV"/>
              </w:rPr>
              <w:t>Firebase</w:t>
            </w:r>
            <w:proofErr w:type="spellEnd"/>
            <w:r w:rsidRPr="00A93B67">
              <w:rPr>
                <w:sz w:val="18"/>
                <w:lang w:val="es-SV"/>
              </w:rPr>
              <w:t xml:space="preserve">. </w:t>
            </w:r>
            <w:r>
              <w:rPr>
                <w:sz w:val="18"/>
              </w:rPr>
              <w:t xml:space="preserve">Lectura solo admin, </w:t>
            </w:r>
            <w:proofErr w:type="spellStart"/>
            <w:r>
              <w:rPr>
                <w:sz w:val="18"/>
              </w:rPr>
              <w:t>escritura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bloqueada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reglas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718A3213" w14:textId="77777777">
        <w:trPr>
          <w:jc w:val="center"/>
        </w:trPr>
        <w:tc>
          <w:tcPr>
            <w:tcW w:w="3312" w:type="dxa"/>
          </w:tcPr>
          <w:p w14:paraId="1635F772" w14:textId="77777777" w:rsidR="00E2343D" w:rsidRDefault="00000000">
            <w:r>
              <w:rPr>
                <w:sz w:val="18"/>
              </w:rPr>
              <w:t xml:space="preserve">enrollments / </w:t>
            </w:r>
            <w:proofErr w:type="spellStart"/>
            <w:r>
              <w:rPr>
                <w:sz w:val="18"/>
              </w:rPr>
              <w:t>enrollmentPayments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enrollmentContracts</w:t>
            </w:r>
            <w:proofErr w:type="spellEnd"/>
          </w:p>
        </w:tc>
        <w:tc>
          <w:tcPr>
            <w:tcW w:w="6480" w:type="dxa"/>
          </w:tcPr>
          <w:p w14:paraId="2F6284B7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Estructuras completas para matrícula formal (</w:t>
            </w:r>
            <w:proofErr w:type="spellStart"/>
            <w:r w:rsidRPr="00A93B67">
              <w:rPr>
                <w:sz w:val="18"/>
                <w:lang w:val="es-SV"/>
              </w:rPr>
              <w:t>EnrollmentData</w:t>
            </w:r>
            <w:proofErr w:type="spellEnd"/>
            <w:r w:rsidRPr="00A93B67">
              <w:rPr>
                <w:sz w:val="18"/>
                <w:lang w:val="es-SV"/>
              </w:rPr>
              <w:t xml:space="preserve"> con </w:t>
            </w:r>
            <w:proofErr w:type="spellStart"/>
            <w:r w:rsidRPr="00A93B67">
              <w:rPr>
                <w:sz w:val="18"/>
                <w:lang w:val="es-SV"/>
              </w:rPr>
              <w:t>additionalInfo</w:t>
            </w:r>
            <w:proofErr w:type="spellEnd"/>
            <w:r w:rsidRPr="00A93B67">
              <w:rPr>
                <w:sz w:val="18"/>
                <w:lang w:val="es-SV"/>
              </w:rPr>
              <w:t xml:space="preserve"> médica y contactos de emergencia, </w:t>
            </w:r>
            <w:proofErr w:type="spellStart"/>
            <w:r w:rsidRPr="00A93B67">
              <w:rPr>
                <w:sz w:val="18"/>
                <w:lang w:val="es-SV"/>
              </w:rPr>
              <w:t>EnrollmentPayment</w:t>
            </w:r>
            <w:proofErr w:type="spellEnd"/>
            <w:r w:rsidRPr="00A93B67">
              <w:rPr>
                <w:sz w:val="18"/>
                <w:lang w:val="es-SV"/>
              </w:rPr>
              <w:t xml:space="preserve"> por concepto, </w:t>
            </w:r>
            <w:proofErr w:type="spellStart"/>
            <w:r w:rsidRPr="00A93B67">
              <w:rPr>
                <w:sz w:val="18"/>
                <w:lang w:val="es-SV"/>
              </w:rPr>
              <w:t>EnrollmentContract</w:t>
            </w:r>
            <w:proofErr w:type="spellEnd"/>
            <w:r w:rsidRPr="00A93B67">
              <w:rPr>
                <w:sz w:val="18"/>
                <w:lang w:val="es-SV"/>
              </w:rPr>
              <w:t xml:space="preserve"> con </w:t>
            </w:r>
            <w:proofErr w:type="spellStart"/>
            <w:r w:rsidRPr="00A93B67">
              <w:rPr>
                <w:sz w:val="18"/>
                <w:lang w:val="es-SV"/>
              </w:rPr>
              <w:t>contractNumber</w:t>
            </w:r>
            <w:proofErr w:type="spellEnd"/>
            <w:r w:rsidRPr="00A93B67">
              <w:rPr>
                <w:sz w:val="18"/>
                <w:lang w:val="es-SV"/>
              </w:rPr>
              <w:t xml:space="preserve"> y datos del contrato). ATENCIÓN: </w:t>
            </w:r>
            <w:proofErr w:type="spellStart"/>
            <w:r w:rsidRPr="00A93B67">
              <w:rPr>
                <w:sz w:val="18"/>
                <w:lang w:val="es-SV"/>
              </w:rPr>
              <w:t>createEnrollment</w:t>
            </w:r>
            <w:proofErr w:type="spellEnd"/>
            <w:r w:rsidRPr="00A93B67">
              <w:rPr>
                <w:sz w:val="18"/>
                <w:lang w:val="es-SV"/>
              </w:rPr>
              <w:t xml:space="preserve"> y GRADE_FEES de </w:t>
            </w:r>
            <w:proofErr w:type="spellStart"/>
            <w:r w:rsidRPr="00A93B67">
              <w:rPr>
                <w:sz w:val="18"/>
                <w:lang w:val="es-SV"/>
              </w:rPr>
              <w:t>enrollmentService</w:t>
            </w:r>
            <w:proofErr w:type="spellEnd"/>
            <w:r w:rsidRPr="00A93B67">
              <w:rPr>
                <w:sz w:val="18"/>
                <w:lang w:val="es-SV"/>
              </w:rPr>
              <w:t xml:space="preserve"> no se invocan hoy — el flujo real usa </w:t>
            </w:r>
            <w:proofErr w:type="spellStart"/>
            <w:proofErr w:type="gramStart"/>
            <w:r w:rsidRPr="00A93B67">
              <w:rPr>
                <w:sz w:val="18"/>
                <w:lang w:val="es-SV"/>
              </w:rPr>
              <w:t>admissions.paymentReceipt</w:t>
            </w:r>
            <w:proofErr w:type="spellEnd"/>
            <w:proofErr w:type="gram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signedContract</w:t>
            </w:r>
            <w:proofErr w:type="spellEnd"/>
            <w:r w:rsidRPr="00A93B67">
              <w:rPr>
                <w:sz w:val="18"/>
                <w:lang w:val="es-SV"/>
              </w:rPr>
              <w:t xml:space="preserve"> y </w:t>
            </w:r>
            <w:proofErr w:type="spellStart"/>
            <w:r w:rsidRPr="00A93B67">
              <w:rPr>
                <w:sz w:val="18"/>
                <w:lang w:val="es-SV"/>
              </w:rPr>
              <w:t>reingresoPayments</w:t>
            </w:r>
            <w:proofErr w:type="spellEnd"/>
            <w:r w:rsidRPr="00A93B67">
              <w:rPr>
                <w:sz w:val="18"/>
                <w:lang w:val="es-SV"/>
              </w:rPr>
              <w:t>.</w:t>
            </w:r>
          </w:p>
        </w:tc>
      </w:tr>
    </w:tbl>
    <w:p w14:paraId="5DAFFBAF" w14:textId="77777777" w:rsidR="00E2343D" w:rsidRPr="00A93B67" w:rsidRDefault="00E2343D">
      <w:pPr>
        <w:rPr>
          <w:lang w:val="es-SV"/>
        </w:rPr>
      </w:pPr>
    </w:p>
    <w:p w14:paraId="43576149" w14:textId="77777777" w:rsidR="00E2343D" w:rsidRDefault="00000000">
      <w:pPr>
        <w:pStyle w:val="Ttulo2"/>
      </w:pPr>
      <w:bookmarkStart w:id="30" w:name="_Toc234566034"/>
      <w:r>
        <w:t>7.11 Cloud Storage (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)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07"/>
        <w:gridCol w:w="2720"/>
        <w:gridCol w:w="2329"/>
      </w:tblGrid>
      <w:tr w:rsidR="00E2343D" w14:paraId="5364C943" w14:textId="77777777">
        <w:trPr>
          <w:jc w:val="center"/>
        </w:trPr>
        <w:tc>
          <w:tcPr>
            <w:tcW w:w="3600" w:type="dxa"/>
            <w:shd w:val="clear" w:color="auto" w:fill="E8F5E9"/>
          </w:tcPr>
          <w:p w14:paraId="0A3BF8E7" w14:textId="77777777" w:rsidR="00E2343D" w:rsidRDefault="00000000">
            <w:r>
              <w:rPr>
                <w:b/>
                <w:sz w:val="19"/>
              </w:rPr>
              <w:t>Ruta</w:t>
            </w:r>
          </w:p>
        </w:tc>
        <w:tc>
          <w:tcPr>
            <w:tcW w:w="3312" w:type="dxa"/>
            <w:shd w:val="clear" w:color="auto" w:fill="E8F5E9"/>
          </w:tcPr>
          <w:p w14:paraId="39C85F0E" w14:textId="77777777" w:rsidR="00E2343D" w:rsidRDefault="00000000">
            <w:proofErr w:type="spellStart"/>
            <w:r>
              <w:rPr>
                <w:b/>
                <w:sz w:val="19"/>
              </w:rPr>
              <w:t>Contenido</w:t>
            </w:r>
            <w:proofErr w:type="spellEnd"/>
          </w:p>
        </w:tc>
        <w:tc>
          <w:tcPr>
            <w:tcW w:w="2880" w:type="dxa"/>
            <w:shd w:val="clear" w:color="auto" w:fill="E8F5E9"/>
          </w:tcPr>
          <w:p w14:paraId="56F36B36" w14:textId="77777777" w:rsidR="00E2343D" w:rsidRDefault="00000000">
            <w:r>
              <w:rPr>
                <w:b/>
                <w:sz w:val="19"/>
              </w:rPr>
              <w:t>Reglas</w:t>
            </w:r>
          </w:p>
        </w:tc>
      </w:tr>
      <w:tr w:rsidR="00E2343D" w:rsidRPr="00A93B67" w14:paraId="0A50CDCC" w14:textId="77777777">
        <w:trPr>
          <w:jc w:val="center"/>
        </w:trPr>
        <w:tc>
          <w:tcPr>
            <w:tcW w:w="3600" w:type="dxa"/>
          </w:tcPr>
          <w:p w14:paraId="5C89F697" w14:textId="77777777" w:rsidR="00E2343D" w:rsidRDefault="00000000">
            <w:proofErr w:type="gramStart"/>
            <w:r>
              <w:rPr>
                <w:sz w:val="18"/>
              </w:rPr>
              <w:t>admissions/{</w:t>
            </w:r>
            <w:proofErr w:type="spellStart"/>
            <w:r>
              <w:rPr>
                <w:sz w:val="18"/>
              </w:rPr>
              <w:t>admissionId</w:t>
            </w:r>
            <w:proofErr w:type="spellEnd"/>
            <w:r>
              <w:rPr>
                <w:sz w:val="18"/>
              </w:rPr>
              <w:t>}/{</w:t>
            </w:r>
            <w:proofErr w:type="spellStart"/>
            <w:r>
              <w:rPr>
                <w:sz w:val="18"/>
              </w:rPr>
              <w:t>categoria</w:t>
            </w:r>
            <w:proofErr w:type="spellEnd"/>
            <w:r>
              <w:rPr>
                <w:sz w:val="18"/>
              </w:rPr>
              <w:t>}/{</w:t>
            </w:r>
            <w:proofErr w:type="spellStart"/>
            <w:proofErr w:type="gramEnd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3312" w:type="dxa"/>
          </w:tcPr>
          <w:p w14:paraId="33C5E43C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Documentos del expediente, comprobante de pago, contrato firmado (aspirantes).</w:t>
            </w:r>
          </w:p>
        </w:tc>
        <w:tc>
          <w:tcPr>
            <w:tcW w:w="2880" w:type="dxa"/>
          </w:tcPr>
          <w:p w14:paraId="49D1A26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Lectura pública; escritura sin cuenta, </w:t>
            </w:r>
            <w:proofErr w:type="spellStart"/>
            <w:r w:rsidRPr="00A93B67">
              <w:rPr>
                <w:sz w:val="18"/>
                <w:lang w:val="es-SV"/>
              </w:rPr>
              <w:t>máx</w:t>
            </w:r>
            <w:proofErr w:type="spellEnd"/>
            <w:r w:rsidRPr="00A93B67">
              <w:rPr>
                <w:sz w:val="18"/>
                <w:lang w:val="es-SV"/>
              </w:rPr>
              <w:t xml:space="preserve"> 10 MB, solo imagen o PDF.</w:t>
            </w:r>
          </w:p>
        </w:tc>
      </w:tr>
      <w:tr w:rsidR="00E2343D" w14:paraId="712B6969" w14:textId="77777777">
        <w:trPr>
          <w:jc w:val="center"/>
        </w:trPr>
        <w:tc>
          <w:tcPr>
            <w:tcW w:w="3600" w:type="dxa"/>
          </w:tcPr>
          <w:p w14:paraId="58F3C64D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reingreso/{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>}/{</w:t>
            </w:r>
            <w:proofErr w:type="spellStart"/>
            <w:r w:rsidRPr="00A93B67">
              <w:rPr>
                <w:sz w:val="18"/>
                <w:lang w:val="es-SV"/>
              </w:rPr>
              <w:t>payment|</w:t>
            </w:r>
            <w:proofErr w:type="gramStart"/>
            <w:r w:rsidRPr="00A93B67">
              <w:rPr>
                <w:sz w:val="18"/>
                <w:lang w:val="es-SV"/>
              </w:rPr>
              <w:t>contract</w:t>
            </w:r>
            <w:proofErr w:type="spellEnd"/>
            <w:r w:rsidRPr="00A93B67">
              <w:rPr>
                <w:sz w:val="18"/>
                <w:lang w:val="es-SV"/>
              </w:rPr>
              <w:t>}/</w:t>
            </w:r>
            <w:proofErr w:type="gramEnd"/>
            <w:r w:rsidRPr="00A93B67">
              <w:rPr>
                <w:sz w:val="18"/>
                <w:lang w:val="es-SV"/>
              </w:rPr>
              <w:t>{archivo}</w:t>
            </w:r>
          </w:p>
        </w:tc>
        <w:tc>
          <w:tcPr>
            <w:tcW w:w="3312" w:type="dxa"/>
          </w:tcPr>
          <w:p w14:paraId="1B0B64D9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Comprobantes y contratos firmados de reingreso.</w:t>
            </w:r>
          </w:p>
        </w:tc>
        <w:tc>
          <w:tcPr>
            <w:tcW w:w="2880" w:type="dxa"/>
          </w:tcPr>
          <w:p w14:paraId="1F288963" w14:textId="77777777" w:rsidR="00E2343D" w:rsidRDefault="00000000">
            <w:proofErr w:type="spellStart"/>
            <w:r>
              <w:rPr>
                <w:sz w:val="18"/>
              </w:rPr>
              <w:t>Igual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arriba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43D" w:rsidRPr="00A93B67" w14:paraId="3E9A80B9" w14:textId="77777777">
        <w:trPr>
          <w:jc w:val="center"/>
        </w:trPr>
        <w:tc>
          <w:tcPr>
            <w:tcW w:w="3600" w:type="dxa"/>
          </w:tcPr>
          <w:p w14:paraId="2977E82B" w14:textId="77777777" w:rsidR="00E2343D" w:rsidRDefault="00000000">
            <w:proofErr w:type="spellStart"/>
            <w:proofErr w:type="gramStart"/>
            <w:r>
              <w:rPr>
                <w:sz w:val="18"/>
              </w:rPr>
              <w:t>portadas</w:t>
            </w:r>
            <w:proofErr w:type="spellEnd"/>
            <w:r>
              <w:rPr>
                <w:sz w:val="18"/>
              </w:rPr>
              <w:t>/{</w:t>
            </w:r>
            <w:proofErr w:type="spellStart"/>
            <w:proofErr w:type="gramEnd"/>
            <w:r>
              <w:rPr>
                <w:sz w:val="18"/>
              </w:rPr>
              <w:t>archivo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3312" w:type="dxa"/>
          </w:tcPr>
          <w:p w14:paraId="7812796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Imágenes de portada del sitio público (gestor web).</w:t>
            </w:r>
          </w:p>
        </w:tc>
        <w:tc>
          <w:tcPr>
            <w:tcW w:w="2880" w:type="dxa"/>
          </w:tcPr>
          <w:p w14:paraId="77C7948B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Lectura pública; escritura solo imágenes hasta 5 MB.</w:t>
            </w:r>
          </w:p>
        </w:tc>
      </w:tr>
      <w:tr w:rsidR="00E2343D" w14:paraId="621A17F5" w14:textId="77777777">
        <w:trPr>
          <w:jc w:val="center"/>
        </w:trPr>
        <w:tc>
          <w:tcPr>
            <w:tcW w:w="3600" w:type="dxa"/>
          </w:tcPr>
          <w:p w14:paraId="48490629" w14:textId="77777777" w:rsidR="00E2343D" w:rsidRDefault="00000000"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todo</w:t>
            </w:r>
            <w:proofErr w:type="spellEnd"/>
            <w:r>
              <w:rPr>
                <w:sz w:val="18"/>
              </w:rPr>
              <w:t xml:space="preserve"> lo </w:t>
            </w:r>
            <w:proofErr w:type="spellStart"/>
            <w:r>
              <w:rPr>
                <w:sz w:val="18"/>
              </w:rPr>
              <w:t>demás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12" w:type="dxa"/>
          </w:tcPr>
          <w:p w14:paraId="347E1B47" w14:textId="77777777" w:rsidR="00E2343D" w:rsidRDefault="00000000"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64E9381A" w14:textId="77777777" w:rsidR="00E2343D" w:rsidRDefault="00000000">
            <w:proofErr w:type="spellStart"/>
            <w:r>
              <w:rPr>
                <w:sz w:val="18"/>
              </w:rPr>
              <w:t>Bloqueado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defecto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E15FC08" w14:textId="77777777" w:rsidR="00E2343D" w:rsidRDefault="00E2343D"/>
    <w:p w14:paraId="4C727335" w14:textId="77777777" w:rsidR="00E2343D" w:rsidRDefault="00000000">
      <w:pPr>
        <w:pStyle w:val="Ttulo1"/>
      </w:pPr>
      <w:bookmarkStart w:id="31" w:name="_Toc234566035"/>
      <w:r>
        <w:t xml:space="preserve">8. Modelo de </w:t>
      </w:r>
      <w:proofErr w:type="spellStart"/>
      <w:r>
        <w:t>seguridad</w:t>
      </w:r>
      <w:proofErr w:type="spellEnd"/>
      <w:r>
        <w:t xml:space="preserve"> actual</w:t>
      </w:r>
      <w:bookmarkEnd w:id="31"/>
    </w:p>
    <w:p w14:paraId="5DBA89D9" w14:textId="77777777" w:rsidR="00E2343D" w:rsidRDefault="00000000">
      <w:pPr>
        <w:pStyle w:val="Ttulo2"/>
      </w:pPr>
      <w:bookmarkStart w:id="32" w:name="_Toc234566036"/>
      <w:r>
        <w:t xml:space="preserve">8.1 Reglas de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firestore.rules</w:t>
      </w:r>
      <w:proofErr w:type="spellEnd"/>
      <w:r>
        <w:t>)</w:t>
      </w:r>
      <w:bookmarkEnd w:id="32"/>
    </w:p>
    <w:p w14:paraId="5847429E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Default-</w:t>
      </w:r>
      <w:proofErr w:type="spellStart"/>
      <w:r w:rsidRPr="00A93B67">
        <w:rPr>
          <w:lang w:val="es-SV"/>
        </w:rPr>
        <w:t>deny</w:t>
      </w:r>
      <w:proofErr w:type="spellEnd"/>
      <w:r w:rsidRPr="00A93B67">
        <w:rPr>
          <w:lang w:val="es-SV"/>
        </w:rPr>
        <w:t>: cualquier colección no contemplada está bloqueada.</w:t>
      </w:r>
    </w:p>
    <w:p w14:paraId="40D379BF" w14:textId="77777777" w:rsidR="00E2343D" w:rsidRPr="00A93B67" w:rsidRDefault="00000000">
      <w:pPr>
        <w:pStyle w:val="Listaconvietas"/>
        <w:rPr>
          <w:lang w:val="es-SV"/>
        </w:rPr>
      </w:pPr>
      <w:proofErr w:type="spellStart"/>
      <w:proofErr w:type="gramStart"/>
      <w:r w:rsidRPr="00A93B67">
        <w:rPr>
          <w:lang w:val="es-SV"/>
        </w:rPr>
        <w:t>isAdmin</w:t>
      </w:r>
      <w:proofErr w:type="spellEnd"/>
      <w:r w:rsidRPr="00A93B67">
        <w:rPr>
          <w:lang w:val="es-SV"/>
        </w:rPr>
        <w:t>(</w:t>
      </w:r>
      <w:proofErr w:type="gramEnd"/>
      <w:r w:rsidRPr="00A93B67">
        <w:rPr>
          <w:lang w:val="es-SV"/>
        </w:rPr>
        <w:t>) = usuario autenticado con proveedor '</w:t>
      </w:r>
      <w:proofErr w:type="spellStart"/>
      <w:proofErr w:type="gramStart"/>
      <w:r w:rsidRPr="00A93B67">
        <w:rPr>
          <w:lang w:val="es-SV"/>
        </w:rPr>
        <w:t>password</w:t>
      </w:r>
      <w:proofErr w:type="spellEnd"/>
      <w:proofErr w:type="gramEnd"/>
      <w:r w:rsidRPr="00A93B67">
        <w:rPr>
          <w:lang w:val="es-SV"/>
        </w:rPr>
        <w:t>' (los alumnos entran con proveedor '</w:t>
      </w:r>
      <w:proofErr w:type="spellStart"/>
      <w:r w:rsidRPr="00A93B67">
        <w:rPr>
          <w:lang w:val="es-SV"/>
        </w:rPr>
        <w:t>custom</w:t>
      </w:r>
      <w:proofErr w:type="spellEnd"/>
      <w:r w:rsidRPr="00A93B67">
        <w:rPr>
          <w:lang w:val="es-SV"/>
        </w:rPr>
        <w:t xml:space="preserve">' y NO cuentan </w:t>
      </w:r>
      <w:proofErr w:type="spellStart"/>
      <w:r w:rsidRPr="00A93B67">
        <w:rPr>
          <w:lang w:val="es-SV"/>
        </w:rPr>
        <w:t>como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).</w:t>
      </w:r>
    </w:p>
    <w:p w14:paraId="0BF25FC5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Contenido del sitio y configuración: lectura pública, escritura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6C50B1B3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alumnos: </w:t>
      </w:r>
      <w:proofErr w:type="spellStart"/>
      <w:r w:rsidRPr="00A93B67">
        <w:rPr>
          <w:lang w:val="es-SV"/>
        </w:rPr>
        <w:t>get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update</w:t>
      </w:r>
      <w:proofErr w:type="spellEnd"/>
      <w:r w:rsidRPr="00A93B67">
        <w:rPr>
          <w:lang w:val="es-SV"/>
        </w:rPr>
        <w:t xml:space="preserve"> solo del dueño (</w:t>
      </w:r>
      <w:proofErr w:type="spellStart"/>
      <w:r w:rsidRPr="00A93B67">
        <w:rPr>
          <w:lang w:val="es-SV"/>
        </w:rPr>
        <w:t>uid</w:t>
      </w:r>
      <w:proofErr w:type="spellEnd"/>
      <w:r w:rsidRPr="00A93B67">
        <w:rPr>
          <w:lang w:val="es-SV"/>
        </w:rPr>
        <w:t xml:space="preserve"> ==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) 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; LISTAR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(evita volcar el directorio con PINs); crear/borrar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6EBE1583" w14:textId="77777777" w:rsidR="00E2343D" w:rsidRPr="00A93B67" w:rsidRDefault="00000000">
      <w:pPr>
        <w:pStyle w:val="Listaconvietas"/>
        <w:rPr>
          <w:lang w:val="es-SV"/>
        </w:rPr>
      </w:pPr>
      <w:proofErr w:type="spellStart"/>
      <w:r w:rsidRPr="00A93B67">
        <w:rPr>
          <w:lang w:val="es-SV"/>
        </w:rPr>
        <w:t>accessCodes</w:t>
      </w:r>
      <w:proofErr w:type="spellEnd"/>
      <w:r w:rsidRPr="00A93B67">
        <w:rPr>
          <w:lang w:val="es-SV"/>
        </w:rPr>
        <w:t xml:space="preserve">: lectura y </w:t>
      </w:r>
      <w:proofErr w:type="spellStart"/>
      <w:r w:rsidRPr="00A93B67">
        <w:rPr>
          <w:lang w:val="es-SV"/>
        </w:rPr>
        <w:t>update</w:t>
      </w:r>
      <w:proofErr w:type="spellEnd"/>
      <w:r w:rsidRPr="00A93B67">
        <w:rPr>
          <w:lang w:val="es-SV"/>
        </w:rPr>
        <w:t xml:space="preserve"> públicos (el aspirante valida y consume su código); crear/borrar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0D4C3B9A" w14:textId="77777777" w:rsidR="00E2343D" w:rsidRPr="00A93B67" w:rsidRDefault="00000000">
      <w:pPr>
        <w:pStyle w:val="Listaconvietas"/>
        <w:rPr>
          <w:lang w:val="es-SV"/>
        </w:rPr>
      </w:pPr>
      <w:proofErr w:type="spellStart"/>
      <w:r w:rsidRPr="00A93B67">
        <w:rPr>
          <w:lang w:val="es-SV"/>
        </w:rPr>
        <w:lastRenderedPageBreak/>
        <w:t>admissions</w:t>
      </w:r>
      <w:proofErr w:type="spellEnd"/>
      <w:r w:rsidRPr="00A93B67">
        <w:rPr>
          <w:lang w:val="es-SV"/>
        </w:rPr>
        <w:t xml:space="preserve">, </w:t>
      </w:r>
      <w:proofErr w:type="spellStart"/>
      <w:r w:rsidRPr="00A93B67">
        <w:rPr>
          <w:lang w:val="es-SV"/>
        </w:rPr>
        <w:t>admissionDocuments</w:t>
      </w:r>
      <w:proofErr w:type="spellEnd"/>
      <w:r w:rsidRPr="00A93B67">
        <w:rPr>
          <w:lang w:val="es-SV"/>
        </w:rPr>
        <w:t xml:space="preserve">, evaluaciones, </w:t>
      </w:r>
      <w:proofErr w:type="spellStart"/>
      <w:r w:rsidRPr="00A93B67">
        <w:rPr>
          <w:lang w:val="es-SV"/>
        </w:rPr>
        <w:t>enrollments</w:t>
      </w:r>
      <w:proofErr w:type="spellEnd"/>
      <w:r w:rsidRPr="00A93B67">
        <w:rPr>
          <w:lang w:val="es-SV"/>
        </w:rPr>
        <w:t xml:space="preserve">, </w:t>
      </w:r>
      <w:proofErr w:type="spellStart"/>
      <w:r w:rsidRPr="00A93B67">
        <w:rPr>
          <w:lang w:val="es-SV"/>
        </w:rPr>
        <w:t>reingresoPayments</w:t>
      </w:r>
      <w:proofErr w:type="spellEnd"/>
      <w:r w:rsidRPr="00A93B67">
        <w:rPr>
          <w:lang w:val="es-SV"/>
        </w:rPr>
        <w:t>: lectura/creación/</w:t>
      </w:r>
      <w:proofErr w:type="gramStart"/>
      <w:r w:rsidRPr="00A93B67">
        <w:rPr>
          <w:lang w:val="es-SV"/>
        </w:rPr>
        <w:t>actualización públicas</w:t>
      </w:r>
      <w:proofErr w:type="gramEnd"/>
      <w:r w:rsidRPr="00A93B67">
        <w:rPr>
          <w:lang w:val="es-SV"/>
        </w:rPr>
        <w:t xml:space="preserve"> (los aspirantes operan sin sesión); BORRAR siempre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409743E9" w14:textId="77777777" w:rsidR="00E2343D" w:rsidRPr="00A93B67" w:rsidRDefault="00000000">
      <w:pPr>
        <w:pStyle w:val="Listaconvietas"/>
        <w:rPr>
          <w:lang w:val="es-SV"/>
        </w:rPr>
      </w:pPr>
      <w:proofErr w:type="spellStart"/>
      <w:r w:rsidRPr="00A93B67">
        <w:rPr>
          <w:lang w:val="es-SV"/>
        </w:rPr>
        <w:t>studentCredentials</w:t>
      </w:r>
      <w:proofErr w:type="spellEnd"/>
      <w:r w:rsidRPr="00A93B67">
        <w:rPr>
          <w:lang w:val="es-SV"/>
        </w:rPr>
        <w:t xml:space="preserve"> y </w:t>
      </w:r>
      <w:proofErr w:type="spellStart"/>
      <w:r w:rsidRPr="00A93B67">
        <w:rPr>
          <w:lang w:val="es-SV"/>
        </w:rPr>
        <w:t>usuarios_admin</w:t>
      </w:r>
      <w:proofErr w:type="spellEnd"/>
      <w:r w:rsidRPr="00A93B67">
        <w:rPr>
          <w:lang w:val="es-SV"/>
        </w:rPr>
        <w:t xml:space="preserve">: solo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061507A2" w14:textId="77777777" w:rsidR="00E2343D" w:rsidRPr="00A93B67" w:rsidRDefault="00000000">
      <w:pPr>
        <w:pStyle w:val="Ttulo2"/>
        <w:rPr>
          <w:lang w:val="es-SV"/>
        </w:rPr>
      </w:pPr>
      <w:bookmarkStart w:id="33" w:name="_Toc234566037"/>
      <w:r w:rsidRPr="00A93B67">
        <w:rPr>
          <w:lang w:val="es-SV"/>
        </w:rPr>
        <w:t>8.2 Requisitos operativos para que el modelo funcione</w:t>
      </w:r>
      <w:bookmarkEnd w:id="33"/>
    </w:p>
    <w:p w14:paraId="6FD277FD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En la consola de </w:t>
      </w:r>
      <w:proofErr w:type="spellStart"/>
      <w:r w:rsidRPr="00A93B67">
        <w:rPr>
          <w:lang w:val="es-SV"/>
        </w:rPr>
        <w:t>Firebase</w:t>
      </w:r>
      <w:proofErr w:type="spellEnd"/>
      <w:r w:rsidRPr="00A93B67">
        <w:rPr>
          <w:lang w:val="es-SV"/>
        </w:rPr>
        <w:t xml:space="preserve">, </w:t>
      </w:r>
      <w:proofErr w:type="spellStart"/>
      <w:r w:rsidRPr="00A93B67">
        <w:rPr>
          <w:lang w:val="es-SV"/>
        </w:rPr>
        <w:t>Authentication</w:t>
      </w:r>
      <w:proofErr w:type="spellEnd"/>
      <w:r w:rsidRPr="00A93B67">
        <w:rPr>
          <w:lang w:val="es-SV"/>
        </w:rPr>
        <w:t xml:space="preserve"> → </w:t>
      </w:r>
      <w:proofErr w:type="spellStart"/>
      <w:r w:rsidRPr="00A93B67">
        <w:rPr>
          <w:lang w:val="es-SV"/>
        </w:rPr>
        <w:t>Settings</w:t>
      </w:r>
      <w:proofErr w:type="spellEnd"/>
      <w:r w:rsidRPr="00A93B67">
        <w:rPr>
          <w:lang w:val="es-SV"/>
        </w:rPr>
        <w:t>: DESACTIVAR el registro público ("</w:t>
      </w:r>
      <w:proofErr w:type="spellStart"/>
      <w:r w:rsidRPr="00A93B67">
        <w:rPr>
          <w:lang w:val="es-SV"/>
        </w:rPr>
        <w:t>Enable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create</w:t>
      </w:r>
      <w:proofErr w:type="spellEnd"/>
      <w:r w:rsidRPr="00A93B67">
        <w:rPr>
          <w:lang w:val="es-SV"/>
        </w:rPr>
        <w:t xml:space="preserve">"). Si no, cualquiera podría crearse una cuenta y pasar por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78521034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Crear el </w:t>
      </w:r>
      <w:proofErr w:type="spellStart"/>
      <w:r w:rsidRPr="00A93B67">
        <w:rPr>
          <w:lang w:val="es-SV"/>
        </w:rPr>
        <w:t>doc</w:t>
      </w:r>
      <w:proofErr w:type="spellEnd"/>
      <w:r w:rsidRPr="00A93B67">
        <w:rPr>
          <w:lang w:val="es-SV"/>
        </w:rPr>
        <w:t xml:space="preserve"> de </w:t>
      </w:r>
      <w:proofErr w:type="spellStart"/>
      <w:r w:rsidRPr="00A93B67">
        <w:rPr>
          <w:lang w:val="es-SV"/>
        </w:rPr>
        <w:t>usuarios_admin</w:t>
      </w:r>
      <w:proofErr w:type="spellEnd"/>
      <w:r w:rsidRPr="00A93B67">
        <w:rPr>
          <w:lang w:val="es-SV"/>
        </w:rPr>
        <w:t xml:space="preserve"> (o usar ADMINS_BOOTSTRAP en </w:t>
      </w:r>
      <w:proofErr w:type="spellStart"/>
      <w:r w:rsidRPr="00A93B67">
        <w:rPr>
          <w:lang w:val="es-SV"/>
        </w:rPr>
        <w:t>adminAuth.ts</w:t>
      </w:r>
      <w:proofErr w:type="spellEnd"/>
      <w:r w:rsidRPr="00A93B67">
        <w:rPr>
          <w:lang w:val="es-SV"/>
        </w:rPr>
        <w:t xml:space="preserve">) para el primer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, y cuentas </w:t>
      </w:r>
      <w:proofErr w:type="spellStart"/>
      <w:r w:rsidRPr="00A93B67">
        <w:rPr>
          <w:lang w:val="es-SV"/>
        </w:rPr>
        <w:t>editor_web</w:t>
      </w:r>
      <w:proofErr w:type="spellEnd"/>
      <w:r w:rsidRPr="00A93B67">
        <w:rPr>
          <w:lang w:val="es-SV"/>
        </w:rPr>
        <w:t xml:space="preserve"> para el personal de redes.</w:t>
      </w:r>
    </w:p>
    <w:p w14:paraId="7F449F49" w14:textId="77777777" w:rsidR="00E2343D" w:rsidRDefault="00000000">
      <w:pPr>
        <w:pStyle w:val="Listaconnmeros"/>
      </w:pPr>
      <w:r w:rsidRPr="00A93B67">
        <w:rPr>
          <w:lang w:val="es-SV"/>
        </w:rPr>
        <w:t xml:space="preserve">DESPLIEGUE COORDINADO: desplegar </w:t>
      </w:r>
      <w:proofErr w:type="spellStart"/>
      <w:r w:rsidRPr="00A93B67">
        <w:rPr>
          <w:lang w:val="es-SV"/>
        </w:rPr>
        <w:t>functions</w:t>
      </w:r>
      <w:proofErr w:type="spellEnd"/>
      <w:r w:rsidRPr="00A93B67">
        <w:rPr>
          <w:lang w:val="es-SV"/>
        </w:rPr>
        <w:t xml:space="preserve"> + hosting ANTES que </w:t>
      </w:r>
      <w:proofErr w:type="spellStart"/>
      <w:r w:rsidRPr="00A93B67">
        <w:rPr>
          <w:lang w:val="es-SV"/>
        </w:rPr>
        <w:t>firestore:rules</w:t>
      </w:r>
      <w:proofErr w:type="spellEnd"/>
      <w:r w:rsidRPr="00A93B67">
        <w:rPr>
          <w:lang w:val="es-SV"/>
        </w:rPr>
        <w:t xml:space="preserve"> (el cliente viejo se rompe con las reglas nuevas; el nuevo funciona con ambas). </w:t>
      </w:r>
      <w:r>
        <w:t xml:space="preserve">Orden: firebase deploy --only </w:t>
      </w:r>
      <w:proofErr w:type="spellStart"/>
      <w:proofErr w:type="gramStart"/>
      <w:r>
        <w:t>functions,hosting</w:t>
      </w:r>
      <w:proofErr w:type="spellEnd"/>
      <w:proofErr w:type="gramEnd"/>
      <w:r>
        <w:t xml:space="preserve"> → </w:t>
      </w:r>
      <w:proofErr w:type="spellStart"/>
      <w:r>
        <w:t>probar</w:t>
      </w:r>
      <w:proofErr w:type="spellEnd"/>
      <w:r>
        <w:t xml:space="preserve"> login de </w:t>
      </w:r>
      <w:proofErr w:type="spellStart"/>
      <w:r>
        <w:t>reingreso</w:t>
      </w:r>
      <w:proofErr w:type="spellEnd"/>
      <w:r>
        <w:t xml:space="preserve"> → firebase deploy --only </w:t>
      </w:r>
      <w:proofErr w:type="spellStart"/>
      <w:r>
        <w:t>firestore:rules</w:t>
      </w:r>
      <w:proofErr w:type="spellEnd"/>
      <w:r>
        <w:t>.</w:t>
      </w:r>
    </w:p>
    <w:p w14:paraId="069FB23A" w14:textId="77777777" w:rsidR="00E2343D" w:rsidRPr="00A93B67" w:rsidRDefault="00000000">
      <w:pPr>
        <w:pStyle w:val="Ttulo2"/>
        <w:rPr>
          <w:lang w:val="es-SV"/>
        </w:rPr>
      </w:pPr>
      <w:bookmarkStart w:id="34" w:name="_Toc234566038"/>
      <w:r w:rsidRPr="00A93B67">
        <w:rPr>
          <w:lang w:val="es-SV"/>
        </w:rPr>
        <w:t>8.3 Debilidades conocidas y aceptadas (por diseño de la Fase actual)</w:t>
      </w:r>
      <w:bookmarkEnd w:id="34"/>
    </w:p>
    <w:p w14:paraId="3785148B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El flujo de ASPIRANTE opera sin autenticación: cualquiera que conozca/adivine el ID de una admisión puede leerla (contiene PII de menores). Mitigado por </w:t>
      </w:r>
      <w:proofErr w:type="spellStart"/>
      <w:r w:rsidRPr="00A93B67">
        <w:rPr>
          <w:lang w:val="es-SV"/>
        </w:rPr>
        <w:t>IDs</w:t>
      </w:r>
      <w:proofErr w:type="spellEnd"/>
      <w:r w:rsidRPr="00A93B67">
        <w:rPr>
          <w:lang w:val="es-SV"/>
        </w:rPr>
        <w:t xml:space="preserve"> no </w:t>
      </w:r>
      <w:proofErr w:type="spellStart"/>
      <w:r w:rsidRPr="00A93B67">
        <w:rPr>
          <w:lang w:val="es-SV"/>
        </w:rPr>
        <w:t>enumerables</w:t>
      </w:r>
      <w:proofErr w:type="spellEnd"/>
      <w:r w:rsidRPr="00A93B67">
        <w:rPr>
          <w:lang w:val="es-SV"/>
        </w:rPr>
        <w:t>, pero la solución real es la "Fase 2c" (sección 9).</w:t>
      </w:r>
    </w:p>
    <w:p w14:paraId="0771D830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Los archivos de Storage son de lectura pública si se conoce la ruta/URL.</w:t>
      </w:r>
    </w:p>
    <w:p w14:paraId="357F6C0D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provisionM365User valida autenticación y dominio del correo (ADMIN_EMAIL_DOMAIN) pero no consulta el rol en </w:t>
      </w:r>
      <w:proofErr w:type="spellStart"/>
      <w:r w:rsidRPr="00A93B67">
        <w:rPr>
          <w:lang w:val="es-SV"/>
        </w:rPr>
        <w:t>usuarios_admin</w:t>
      </w:r>
      <w:proofErr w:type="spellEnd"/>
      <w:r w:rsidRPr="00A93B67">
        <w:rPr>
          <w:lang w:val="es-SV"/>
        </w:rPr>
        <w:t xml:space="preserve"> (defensa en profundidad pendiente; en la práctica solo un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llega al botón).</w:t>
      </w:r>
    </w:p>
    <w:p w14:paraId="7460F48E" w14:textId="77777777" w:rsidR="00E2343D" w:rsidRPr="00A93B67" w:rsidRDefault="00000000">
      <w:pPr>
        <w:pStyle w:val="Ttulo1"/>
        <w:rPr>
          <w:lang w:val="es-SV"/>
        </w:rPr>
      </w:pPr>
      <w:bookmarkStart w:id="35" w:name="_Toc234566039"/>
      <w:r w:rsidRPr="00A93B67">
        <w:rPr>
          <w:lang w:val="es-SV"/>
        </w:rPr>
        <w:t>9. Lo que FALTA (backlog para quien continúe)</w:t>
      </w:r>
      <w:bookmarkEnd w:id="35"/>
    </w:p>
    <w:p w14:paraId="4692D084" w14:textId="77777777" w:rsidR="00E2343D" w:rsidRPr="00A93B67" w:rsidRDefault="00000000">
      <w:pPr>
        <w:pStyle w:val="Ttulo2"/>
        <w:rPr>
          <w:lang w:val="es-SV"/>
        </w:rPr>
      </w:pPr>
      <w:bookmarkStart w:id="36" w:name="_Toc234566040"/>
      <w:r w:rsidRPr="00A93B67">
        <w:rPr>
          <w:lang w:val="es-SV"/>
        </w:rPr>
        <w:t>9.1 Prioridad ALTA — Seguridad (Fase 2c)</w:t>
      </w:r>
      <w:bookmarkEnd w:id="3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4623"/>
        <w:gridCol w:w="2155"/>
      </w:tblGrid>
      <w:tr w:rsidR="00E2343D" w14:paraId="3FFF2A80" w14:textId="77777777">
        <w:trPr>
          <w:jc w:val="center"/>
        </w:trPr>
        <w:tc>
          <w:tcPr>
            <w:tcW w:w="2448" w:type="dxa"/>
            <w:shd w:val="clear" w:color="auto" w:fill="E8F5E9"/>
          </w:tcPr>
          <w:p w14:paraId="09562535" w14:textId="77777777" w:rsidR="00E2343D" w:rsidRDefault="00000000">
            <w:proofErr w:type="spellStart"/>
            <w:r>
              <w:rPr>
                <w:b/>
                <w:sz w:val="19"/>
              </w:rPr>
              <w:t>Pendiente</w:t>
            </w:r>
            <w:proofErr w:type="spellEnd"/>
          </w:p>
        </w:tc>
        <w:tc>
          <w:tcPr>
            <w:tcW w:w="4896" w:type="dxa"/>
            <w:shd w:val="clear" w:color="auto" w:fill="E8F5E9"/>
          </w:tcPr>
          <w:p w14:paraId="48DE2025" w14:textId="77777777" w:rsidR="00E2343D" w:rsidRDefault="00000000">
            <w:proofErr w:type="spellStart"/>
            <w:r>
              <w:rPr>
                <w:b/>
                <w:sz w:val="19"/>
              </w:rPr>
              <w:t>Detalle</w:t>
            </w:r>
            <w:proofErr w:type="spellEnd"/>
          </w:p>
        </w:tc>
        <w:tc>
          <w:tcPr>
            <w:tcW w:w="2448" w:type="dxa"/>
            <w:shd w:val="clear" w:color="auto" w:fill="E8F5E9"/>
          </w:tcPr>
          <w:p w14:paraId="0C8406A2" w14:textId="77777777" w:rsidR="00E2343D" w:rsidRDefault="00000000">
            <w:proofErr w:type="spellStart"/>
            <w:r>
              <w:rPr>
                <w:b/>
                <w:sz w:val="19"/>
              </w:rPr>
              <w:t>Dónde</w:t>
            </w:r>
            <w:proofErr w:type="spellEnd"/>
          </w:p>
        </w:tc>
      </w:tr>
      <w:tr w:rsidR="00E2343D" w14:paraId="5D966CFA" w14:textId="77777777">
        <w:trPr>
          <w:jc w:val="center"/>
        </w:trPr>
        <w:tc>
          <w:tcPr>
            <w:tcW w:w="2448" w:type="dxa"/>
          </w:tcPr>
          <w:p w14:paraId="3B0E4C7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Proteger el flujo del aspirante</w:t>
            </w:r>
          </w:p>
        </w:tc>
        <w:tc>
          <w:tcPr>
            <w:tcW w:w="4896" w:type="dxa"/>
          </w:tcPr>
          <w:p w14:paraId="2E9739A8" w14:textId="77777777" w:rsidR="00E2343D" w:rsidRDefault="00000000">
            <w:r w:rsidRPr="00A93B67">
              <w:rPr>
                <w:sz w:val="18"/>
                <w:lang w:val="es-SV"/>
              </w:rPr>
              <w:t xml:space="preserve">Mover la validación/canje del código de acceso a una Cloud </w:t>
            </w:r>
            <w:proofErr w:type="spellStart"/>
            <w:r w:rsidRPr="00A93B67">
              <w:rPr>
                <w:sz w:val="18"/>
                <w:lang w:val="es-SV"/>
              </w:rPr>
              <w:t>Function</w:t>
            </w:r>
            <w:proofErr w:type="spellEnd"/>
            <w:r w:rsidRPr="00A93B67">
              <w:rPr>
                <w:sz w:val="18"/>
                <w:lang w:val="es-SV"/>
              </w:rPr>
              <w:t xml:space="preserve"> que emita una sesión (como ya se hizo con </w:t>
            </w:r>
            <w:proofErr w:type="spellStart"/>
            <w:r w:rsidRPr="00A93B67">
              <w:rPr>
                <w:sz w:val="18"/>
                <w:lang w:val="es-SV"/>
              </w:rPr>
              <w:t>loginReingreso</w:t>
            </w:r>
            <w:proofErr w:type="spellEnd"/>
            <w:r w:rsidRPr="00A93B67">
              <w:rPr>
                <w:sz w:val="18"/>
                <w:lang w:val="es-SV"/>
              </w:rPr>
              <w:t xml:space="preserve">) y limitar las reglas de </w:t>
            </w:r>
            <w:proofErr w:type="spellStart"/>
            <w:r w:rsidRPr="00A93B67">
              <w:rPr>
                <w:sz w:val="18"/>
                <w:lang w:val="es-SV"/>
              </w:rPr>
              <w:t>admissions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admissionDocuments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admissionEvaluations</w:t>
            </w:r>
            <w:proofErr w:type="spellEnd"/>
            <w:r w:rsidRPr="00A93B67">
              <w:rPr>
                <w:sz w:val="18"/>
                <w:lang w:val="es-SV"/>
              </w:rPr>
              <w:t xml:space="preserve"> al dueño. </w:t>
            </w:r>
            <w:r>
              <w:rPr>
                <w:sz w:val="18"/>
              </w:rPr>
              <w:t xml:space="preserve">Hoy son </w:t>
            </w:r>
            <w:proofErr w:type="gramStart"/>
            <w:r>
              <w:rPr>
                <w:sz w:val="18"/>
              </w:rPr>
              <w:t>allow</w:t>
            </w:r>
            <w:proofErr w:type="gramEnd"/>
            <w:r>
              <w:rPr>
                <w:sz w:val="18"/>
              </w:rPr>
              <w:t xml:space="preserve"> read/create/update: if true.</w:t>
            </w:r>
          </w:p>
        </w:tc>
        <w:tc>
          <w:tcPr>
            <w:tcW w:w="2448" w:type="dxa"/>
          </w:tcPr>
          <w:p w14:paraId="7A8BBB1E" w14:textId="77777777" w:rsidR="00E2343D" w:rsidRDefault="00000000">
            <w:proofErr w:type="spellStart"/>
            <w:r>
              <w:rPr>
                <w:sz w:val="18"/>
              </w:rPr>
              <w:t>firestore.rules</w:t>
            </w:r>
            <w:proofErr w:type="spellEnd"/>
            <w:r>
              <w:rPr>
                <w:sz w:val="18"/>
              </w:rPr>
              <w:t xml:space="preserve"> + functions/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index.ts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accessCodeService</w:t>
            </w:r>
            <w:proofErr w:type="spellEnd"/>
          </w:p>
        </w:tc>
      </w:tr>
      <w:tr w:rsidR="00E2343D" w14:paraId="6B49C921" w14:textId="77777777">
        <w:trPr>
          <w:jc w:val="center"/>
        </w:trPr>
        <w:tc>
          <w:tcPr>
            <w:tcW w:w="2448" w:type="dxa"/>
          </w:tcPr>
          <w:p w14:paraId="6EDF8F0E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Verificar configuración de la consola</w:t>
            </w:r>
          </w:p>
        </w:tc>
        <w:tc>
          <w:tcPr>
            <w:tcW w:w="4896" w:type="dxa"/>
          </w:tcPr>
          <w:p w14:paraId="117FFCEE" w14:textId="77777777" w:rsidR="00E2343D" w:rsidRPr="00A93B67" w:rsidRDefault="00000000">
            <w:pPr>
              <w:rPr>
                <w:lang w:val="es-SV"/>
              </w:rPr>
            </w:pPr>
            <w:proofErr w:type="gramStart"/>
            <w:r w:rsidRPr="00A93B67">
              <w:rPr>
                <w:sz w:val="18"/>
                <w:lang w:val="es-SV"/>
              </w:rPr>
              <w:t>Confirmar</w:t>
            </w:r>
            <w:proofErr w:type="gramEnd"/>
            <w:r w:rsidRPr="00A93B67">
              <w:rPr>
                <w:sz w:val="18"/>
                <w:lang w:val="es-SV"/>
              </w:rPr>
              <w:t xml:space="preserve"> que el registro público de </w:t>
            </w:r>
            <w:proofErr w:type="spellStart"/>
            <w:r w:rsidRPr="00A93B67">
              <w:rPr>
                <w:sz w:val="18"/>
                <w:lang w:val="es-SV"/>
              </w:rPr>
              <w:t>Firebase</w:t>
            </w:r>
            <w:proofErr w:type="spellEnd"/>
            <w:r w:rsidRPr="00A93B67">
              <w:rPr>
                <w:sz w:val="18"/>
                <w:lang w:val="es-SV"/>
              </w:rPr>
              <w:t xml:space="preserve"> Auth está desactivado y que las reglas versionadas (</w:t>
            </w:r>
            <w:proofErr w:type="spellStart"/>
            <w:r w:rsidRPr="00A93B67">
              <w:rPr>
                <w:sz w:val="18"/>
                <w:lang w:val="es-SV"/>
              </w:rPr>
              <w:t>firestore.rules</w:t>
            </w:r>
            <w:proofErr w:type="spellEnd"/>
            <w:r w:rsidRPr="00A93B67">
              <w:rPr>
                <w:sz w:val="18"/>
                <w:lang w:val="es-SV"/>
              </w:rPr>
              <w:t>) están desplegadas en producción.</w:t>
            </w:r>
          </w:p>
        </w:tc>
        <w:tc>
          <w:tcPr>
            <w:tcW w:w="2448" w:type="dxa"/>
          </w:tcPr>
          <w:p w14:paraId="7616FF37" w14:textId="77777777" w:rsidR="00E2343D" w:rsidRDefault="00000000">
            <w:r>
              <w:rPr>
                <w:sz w:val="18"/>
              </w:rPr>
              <w:t>Consola Firebase</w:t>
            </w:r>
          </w:p>
        </w:tc>
      </w:tr>
      <w:tr w:rsidR="00E2343D" w14:paraId="3BD00BEB" w14:textId="77777777">
        <w:trPr>
          <w:jc w:val="center"/>
        </w:trPr>
        <w:tc>
          <w:tcPr>
            <w:tcW w:w="2448" w:type="dxa"/>
          </w:tcPr>
          <w:p w14:paraId="08B5E36A" w14:textId="77777777" w:rsidR="00E2343D" w:rsidRDefault="00000000">
            <w:r>
              <w:rPr>
                <w:sz w:val="18"/>
              </w:rPr>
              <w:t xml:space="preserve">Rol </w:t>
            </w:r>
            <w:proofErr w:type="spellStart"/>
            <w:r>
              <w:rPr>
                <w:sz w:val="18"/>
              </w:rPr>
              <w:t>dentro</w:t>
            </w:r>
            <w:proofErr w:type="spellEnd"/>
            <w:r>
              <w:rPr>
                <w:sz w:val="18"/>
              </w:rPr>
              <w:t xml:space="preserve"> de provisionM365User</w:t>
            </w:r>
          </w:p>
        </w:tc>
        <w:tc>
          <w:tcPr>
            <w:tcW w:w="4896" w:type="dxa"/>
          </w:tcPr>
          <w:p w14:paraId="44E206B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Además del dominio, verificar rol "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 xml:space="preserve">" en </w:t>
            </w:r>
            <w:proofErr w:type="spellStart"/>
            <w:r w:rsidRPr="00A93B67">
              <w:rPr>
                <w:sz w:val="18"/>
                <w:lang w:val="es-SV"/>
              </w:rPr>
              <w:t>usuarios_admin</w:t>
            </w:r>
            <w:proofErr w:type="spellEnd"/>
            <w:r w:rsidRPr="00A93B67">
              <w:rPr>
                <w:sz w:val="18"/>
                <w:lang w:val="es-SV"/>
              </w:rPr>
              <w:t xml:space="preserve"> dentro de la función.</w:t>
            </w:r>
          </w:p>
        </w:tc>
        <w:tc>
          <w:tcPr>
            <w:tcW w:w="2448" w:type="dxa"/>
          </w:tcPr>
          <w:p w14:paraId="2E277C15" w14:textId="77777777" w:rsidR="00E2343D" w:rsidRDefault="00000000">
            <w:r>
              <w:rPr>
                <w:sz w:val="18"/>
              </w:rPr>
              <w:t>functions/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index.ts</w:t>
            </w:r>
            <w:proofErr w:type="spellEnd"/>
          </w:p>
        </w:tc>
      </w:tr>
      <w:tr w:rsidR="00E2343D" w14:paraId="3C8FFFE2" w14:textId="77777777">
        <w:trPr>
          <w:jc w:val="center"/>
        </w:trPr>
        <w:tc>
          <w:tcPr>
            <w:tcW w:w="2448" w:type="dxa"/>
          </w:tcPr>
          <w:p w14:paraId="37660B7E" w14:textId="77777777" w:rsidR="00E2343D" w:rsidRDefault="00000000">
            <w:r>
              <w:rPr>
                <w:sz w:val="18"/>
              </w:rPr>
              <w:t xml:space="preserve">Storage con </w:t>
            </w:r>
            <w:proofErr w:type="spellStart"/>
            <w:r>
              <w:rPr>
                <w:sz w:val="18"/>
              </w:rPr>
              <w:t>lectura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restringida</w:t>
            </w:r>
            <w:proofErr w:type="spellEnd"/>
          </w:p>
        </w:tc>
        <w:tc>
          <w:tcPr>
            <w:tcW w:w="4896" w:type="dxa"/>
          </w:tcPr>
          <w:p w14:paraId="60D3A16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Evaluar quitar </w:t>
            </w:r>
            <w:proofErr w:type="spellStart"/>
            <w:r w:rsidRPr="00A93B67">
              <w:rPr>
                <w:sz w:val="18"/>
                <w:lang w:val="es-SV"/>
              </w:rPr>
              <w:t>allow</w:t>
            </w:r>
            <w:proofErr w:type="spellEnd"/>
            <w:r w:rsidRPr="00A93B67">
              <w:rPr>
                <w:sz w:val="18"/>
                <w:lang w:val="es-SV"/>
              </w:rPr>
              <w:t xml:space="preserve"> </w:t>
            </w:r>
            <w:proofErr w:type="spellStart"/>
            <w:r w:rsidRPr="00A93B67">
              <w:rPr>
                <w:sz w:val="18"/>
                <w:lang w:val="es-SV"/>
              </w:rPr>
              <w:t>read</w:t>
            </w:r>
            <w:proofErr w:type="spellEnd"/>
            <w:r w:rsidRPr="00A93B67">
              <w:rPr>
                <w:sz w:val="18"/>
                <w:lang w:val="es-SV"/>
              </w:rPr>
              <w:t xml:space="preserve">: </w:t>
            </w:r>
            <w:proofErr w:type="spellStart"/>
            <w:r w:rsidRPr="00A93B67">
              <w:rPr>
                <w:sz w:val="18"/>
                <w:lang w:val="es-SV"/>
              </w:rPr>
              <w:t>if</w:t>
            </w:r>
            <w:proofErr w:type="spellEnd"/>
            <w:r w:rsidRPr="00A93B67">
              <w:rPr>
                <w:sz w:val="18"/>
                <w:lang w:val="es-SV"/>
              </w:rPr>
              <w:t xml:space="preserve"> true de documentos/comprobantes (usar </w:t>
            </w:r>
            <w:proofErr w:type="spellStart"/>
            <w:r w:rsidRPr="00A93B67">
              <w:rPr>
                <w:sz w:val="18"/>
                <w:lang w:val="es-SV"/>
              </w:rPr>
              <w:t>URLs</w:t>
            </w:r>
            <w:proofErr w:type="spellEnd"/>
            <w:r w:rsidRPr="00A93B67">
              <w:rPr>
                <w:sz w:val="18"/>
                <w:lang w:val="es-SV"/>
              </w:rPr>
              <w:t xml:space="preserve"> firmadas o sesión).</w:t>
            </w:r>
          </w:p>
        </w:tc>
        <w:tc>
          <w:tcPr>
            <w:tcW w:w="2448" w:type="dxa"/>
          </w:tcPr>
          <w:p w14:paraId="31E51629" w14:textId="77777777" w:rsidR="00E2343D" w:rsidRDefault="00000000">
            <w:proofErr w:type="spellStart"/>
            <w:r>
              <w:rPr>
                <w:sz w:val="18"/>
              </w:rPr>
              <w:t>storage.rules</w:t>
            </w:r>
            <w:proofErr w:type="spellEnd"/>
          </w:p>
        </w:tc>
      </w:tr>
    </w:tbl>
    <w:p w14:paraId="7B584489" w14:textId="77777777" w:rsidR="00E2343D" w:rsidRDefault="00E2343D"/>
    <w:p w14:paraId="044A27E5" w14:textId="77777777" w:rsidR="00E2343D" w:rsidRDefault="00000000">
      <w:pPr>
        <w:pStyle w:val="Ttulo2"/>
      </w:pPr>
      <w:bookmarkStart w:id="37" w:name="_Toc234566041"/>
      <w:r>
        <w:t xml:space="preserve">9.2 </w:t>
      </w:r>
      <w:proofErr w:type="spellStart"/>
      <w:r>
        <w:t>Prioridad</w:t>
      </w:r>
      <w:proofErr w:type="spellEnd"/>
      <w:r>
        <w:t xml:space="preserve"> MEDIA — Datos y </w:t>
      </w:r>
      <w:proofErr w:type="spellStart"/>
      <w:r>
        <w:t>operación</w:t>
      </w:r>
      <w:bookmarkEnd w:id="3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6394"/>
      </w:tblGrid>
      <w:tr w:rsidR="00E2343D" w14:paraId="7F186302" w14:textId="77777777">
        <w:trPr>
          <w:jc w:val="center"/>
        </w:trPr>
        <w:tc>
          <w:tcPr>
            <w:tcW w:w="2736" w:type="dxa"/>
            <w:shd w:val="clear" w:color="auto" w:fill="E8F5E9"/>
          </w:tcPr>
          <w:p w14:paraId="2BE933DD" w14:textId="77777777" w:rsidR="00E2343D" w:rsidRDefault="00000000">
            <w:proofErr w:type="spellStart"/>
            <w:r>
              <w:rPr>
                <w:b/>
                <w:sz w:val="19"/>
              </w:rPr>
              <w:t>Pendiente</w:t>
            </w:r>
            <w:proofErr w:type="spellEnd"/>
          </w:p>
        </w:tc>
        <w:tc>
          <w:tcPr>
            <w:tcW w:w="7056" w:type="dxa"/>
            <w:shd w:val="clear" w:color="auto" w:fill="E8F5E9"/>
          </w:tcPr>
          <w:p w14:paraId="2C777D8D" w14:textId="77777777" w:rsidR="00E2343D" w:rsidRDefault="00000000">
            <w:proofErr w:type="spellStart"/>
            <w:r>
              <w:rPr>
                <w:b/>
                <w:sz w:val="19"/>
              </w:rPr>
              <w:t>Detalle</w:t>
            </w:r>
            <w:proofErr w:type="spellEnd"/>
          </w:p>
        </w:tc>
      </w:tr>
      <w:tr w:rsidR="00E2343D" w:rsidRPr="00A93B67" w14:paraId="6AD74D12" w14:textId="77777777">
        <w:trPr>
          <w:jc w:val="center"/>
        </w:trPr>
        <w:tc>
          <w:tcPr>
            <w:tcW w:w="2736" w:type="dxa"/>
          </w:tcPr>
          <w:p w14:paraId="659B4D4B" w14:textId="77777777" w:rsidR="00E2343D" w:rsidRDefault="00000000">
            <w:proofErr w:type="spellStart"/>
            <w:r>
              <w:rPr>
                <w:sz w:val="18"/>
              </w:rPr>
              <w:t>Catálogos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geográficos</w:t>
            </w:r>
            <w:proofErr w:type="spellEnd"/>
          </w:p>
        </w:tc>
        <w:tc>
          <w:tcPr>
            <w:tcW w:w="7056" w:type="dxa"/>
          </w:tcPr>
          <w:p w14:paraId="11F122F8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departamento/municipio/nacionalidad de los alumnos migrados guardan CÓDIGOS de SQL ('02', '0210'). Falta el catálogo que los traduzca a nombres (el de admisiones nuevas sí usa nombres,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/data/</w:t>
            </w:r>
            <w:proofErr w:type="spellStart"/>
            <w:r w:rsidRPr="00A93B67">
              <w:rPr>
                <w:sz w:val="18"/>
                <w:lang w:val="es-SV"/>
              </w:rPr>
              <w:t>elSalvadorGeo.ts</w:t>
            </w:r>
            <w:proofErr w:type="spell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67B22B84" w14:textId="77777777">
        <w:trPr>
          <w:jc w:val="center"/>
        </w:trPr>
        <w:tc>
          <w:tcPr>
            <w:tcW w:w="2736" w:type="dxa"/>
          </w:tcPr>
          <w:p w14:paraId="60B4A898" w14:textId="77777777" w:rsidR="00E2343D" w:rsidRDefault="00000000">
            <w:proofErr w:type="spellStart"/>
            <w:r>
              <w:rPr>
                <w:sz w:val="18"/>
              </w:rPr>
              <w:lastRenderedPageBreak/>
              <w:t>Alumnos</w:t>
            </w:r>
            <w:proofErr w:type="spellEnd"/>
            <w:r>
              <w:rPr>
                <w:sz w:val="18"/>
              </w:rPr>
              <w:t xml:space="preserve"> "</w:t>
            </w:r>
            <w:proofErr w:type="spellStart"/>
            <w:r>
              <w:rPr>
                <w:sz w:val="18"/>
              </w:rPr>
              <w:t>Graduado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7056" w:type="dxa"/>
          </w:tcPr>
          <w:p w14:paraId="0DB4AF35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Decidir si se bloquea el </w:t>
            </w:r>
            <w:proofErr w:type="spellStart"/>
            <w:r w:rsidRPr="00A93B67">
              <w:rPr>
                <w:sz w:val="18"/>
                <w:lang w:val="es-SV"/>
              </w:rPr>
              <w:t>login</w:t>
            </w:r>
            <w:proofErr w:type="spellEnd"/>
            <w:r w:rsidRPr="00A93B67">
              <w:rPr>
                <w:sz w:val="18"/>
                <w:lang w:val="es-SV"/>
              </w:rPr>
              <w:t xml:space="preserve"> a los 998 graduados (hoy solo se bloquea estado INACTIVO).</w:t>
            </w:r>
          </w:p>
        </w:tc>
      </w:tr>
      <w:tr w:rsidR="00E2343D" w:rsidRPr="00A93B67" w14:paraId="31BC5934" w14:textId="77777777">
        <w:trPr>
          <w:jc w:val="center"/>
        </w:trPr>
        <w:tc>
          <w:tcPr>
            <w:tcW w:w="2736" w:type="dxa"/>
          </w:tcPr>
          <w:p w14:paraId="393C47B0" w14:textId="77777777" w:rsidR="00E2343D" w:rsidRDefault="00000000">
            <w:r>
              <w:rPr>
                <w:sz w:val="18"/>
              </w:rPr>
              <w:t xml:space="preserve">Fotos de </w:t>
            </w:r>
            <w:proofErr w:type="spellStart"/>
            <w:r>
              <w:rPr>
                <w:sz w:val="18"/>
              </w:rPr>
              <w:t>alumnos</w:t>
            </w:r>
            <w:proofErr w:type="spellEnd"/>
          </w:p>
        </w:tc>
        <w:tc>
          <w:tcPr>
            <w:tcW w:w="7056" w:type="dxa"/>
          </w:tcPr>
          <w:p w14:paraId="5896F185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La columna </w:t>
            </w:r>
            <w:proofErr w:type="spellStart"/>
            <w:r w:rsidRPr="00A93B67">
              <w:rPr>
                <w:sz w:val="18"/>
                <w:lang w:val="es-SV"/>
              </w:rPr>
              <w:t>image</w:t>
            </w:r>
            <w:proofErr w:type="spellEnd"/>
            <w:r w:rsidRPr="00A93B67">
              <w:rPr>
                <w:sz w:val="18"/>
                <w:lang w:val="es-SV"/>
              </w:rPr>
              <w:t xml:space="preserve"> de SQL Server no se migró.</w:t>
            </w:r>
          </w:p>
        </w:tc>
      </w:tr>
      <w:tr w:rsidR="00E2343D" w:rsidRPr="00A93B67" w14:paraId="33731055" w14:textId="77777777">
        <w:trPr>
          <w:jc w:val="center"/>
        </w:trPr>
        <w:tc>
          <w:tcPr>
            <w:tcW w:w="2736" w:type="dxa"/>
          </w:tcPr>
          <w:p w14:paraId="21B6EA39" w14:textId="77777777" w:rsidR="00E2343D" w:rsidRDefault="00000000">
            <w:r>
              <w:rPr>
                <w:sz w:val="18"/>
              </w:rPr>
              <w:t xml:space="preserve">Datos reales </w:t>
            </w:r>
            <w:proofErr w:type="spellStart"/>
            <w:r>
              <w:rPr>
                <w:sz w:val="18"/>
              </w:rPr>
              <w:t>sensibles</w:t>
            </w:r>
            <w:proofErr w:type="spellEnd"/>
          </w:p>
        </w:tc>
        <w:tc>
          <w:tcPr>
            <w:tcW w:w="7056" w:type="dxa"/>
          </w:tcPr>
          <w:p w14:paraId="01444761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Revisar la calidad de los 2,196 registros migrados (PIN = NIE: hay alumnos sin NIE que usan últimos 4 del </w:t>
            </w:r>
            <w:proofErr w:type="gramStart"/>
            <w:r w:rsidRPr="00A93B67">
              <w:rPr>
                <w:sz w:val="18"/>
                <w:lang w:val="es-SV"/>
              </w:rPr>
              <w:t>carnet</w:t>
            </w:r>
            <w:proofErr w:type="gramEnd"/>
            <w:r w:rsidRPr="00A93B67">
              <w:rPr>
                <w:sz w:val="18"/>
                <w:lang w:val="es-SV"/>
              </w:rPr>
              <w:t>).</w:t>
            </w:r>
          </w:p>
        </w:tc>
      </w:tr>
      <w:tr w:rsidR="00E2343D" w:rsidRPr="00A93B67" w14:paraId="22499D9B" w14:textId="77777777">
        <w:trPr>
          <w:jc w:val="center"/>
        </w:trPr>
        <w:tc>
          <w:tcPr>
            <w:tcW w:w="2736" w:type="dxa"/>
          </w:tcPr>
          <w:p w14:paraId="60465A48" w14:textId="77777777" w:rsidR="00E2343D" w:rsidRDefault="00000000">
            <w:proofErr w:type="spellStart"/>
            <w:r>
              <w:rPr>
                <w:sz w:val="18"/>
              </w:rPr>
              <w:t>Limpieza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muerto</w:t>
            </w:r>
            <w:proofErr w:type="spellEnd"/>
          </w:p>
        </w:tc>
        <w:tc>
          <w:tcPr>
            <w:tcW w:w="7056" w:type="dxa"/>
          </w:tcPr>
          <w:p w14:paraId="0602537D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enrollmentService.createEnrollment</w:t>
            </w:r>
            <w:proofErr w:type="spellEnd"/>
            <w:r w:rsidRPr="00A93B67">
              <w:rPr>
                <w:sz w:val="18"/>
                <w:lang w:val="es-SV"/>
              </w:rPr>
              <w:t xml:space="preserve"> y GRADE_FEES no se usan; </w:t>
            </w:r>
            <w:proofErr w:type="spellStart"/>
            <w:r w:rsidRPr="00A93B67">
              <w:rPr>
                <w:sz w:val="18"/>
                <w:lang w:val="es-SV"/>
              </w:rPr>
              <w:t>personRegistryService</w:t>
            </w:r>
            <w:proofErr w:type="spellEnd"/>
            <w:r w:rsidRPr="00A93B67">
              <w:rPr>
                <w:sz w:val="18"/>
                <w:lang w:val="es-SV"/>
              </w:rPr>
              <w:t xml:space="preserve"> es un </w:t>
            </w:r>
            <w:proofErr w:type="spellStart"/>
            <w:r w:rsidRPr="00A93B67">
              <w:rPr>
                <w:sz w:val="18"/>
                <w:lang w:val="es-SV"/>
              </w:rPr>
              <w:t>stub</w:t>
            </w:r>
            <w:proofErr w:type="spellEnd"/>
            <w:r w:rsidRPr="00A93B67">
              <w:rPr>
                <w:sz w:val="18"/>
                <w:lang w:val="es-SV"/>
              </w:rPr>
              <w:t xml:space="preserve"> que devuelve </w:t>
            </w:r>
            <w:proofErr w:type="spellStart"/>
            <w:r w:rsidRPr="00A93B67">
              <w:rPr>
                <w:sz w:val="18"/>
                <w:lang w:val="es-SV"/>
              </w:rPr>
              <w:t>IDs</w:t>
            </w:r>
            <w:proofErr w:type="spellEnd"/>
            <w:r w:rsidRPr="00A93B67">
              <w:rPr>
                <w:sz w:val="18"/>
                <w:lang w:val="es-SV"/>
              </w:rPr>
              <w:t xml:space="preserve"> falsos; unificar o eliminar.</w:t>
            </w:r>
          </w:p>
        </w:tc>
      </w:tr>
      <w:tr w:rsidR="00E2343D" w:rsidRPr="00A93B67" w14:paraId="0083C5EC" w14:textId="77777777">
        <w:trPr>
          <w:jc w:val="center"/>
        </w:trPr>
        <w:tc>
          <w:tcPr>
            <w:tcW w:w="2736" w:type="dxa"/>
          </w:tcPr>
          <w:p w14:paraId="7D3009D0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Imágenes de la página principal</w:t>
            </w:r>
          </w:p>
        </w:tc>
        <w:tc>
          <w:tcPr>
            <w:tcW w:w="7056" w:type="dxa"/>
          </w:tcPr>
          <w:p w14:paraId="36F56DD8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 xml:space="preserve">Último </w:t>
            </w:r>
            <w:proofErr w:type="spellStart"/>
            <w:r w:rsidRPr="00A93B67">
              <w:rPr>
                <w:sz w:val="18"/>
                <w:lang w:val="es-SV"/>
              </w:rPr>
              <w:t>commit</w:t>
            </w:r>
            <w:proofErr w:type="spellEnd"/>
            <w:r w:rsidRPr="00A93B67">
              <w:rPr>
                <w:sz w:val="18"/>
                <w:lang w:val="es-SV"/>
              </w:rPr>
              <w:t xml:space="preserve"> del proyecto: "ya solo agregar </w:t>
            </w:r>
            <w:proofErr w:type="spellStart"/>
            <w:r w:rsidRPr="00A93B67">
              <w:rPr>
                <w:sz w:val="18"/>
                <w:lang w:val="es-SV"/>
              </w:rPr>
              <w:t>mas</w:t>
            </w:r>
            <w:proofErr w:type="spellEnd"/>
            <w:r w:rsidRPr="00A93B67">
              <w:rPr>
                <w:sz w:val="18"/>
                <w:lang w:val="es-SV"/>
              </w:rPr>
              <w:t xml:space="preserve"> </w:t>
            </w:r>
            <w:proofErr w:type="spellStart"/>
            <w:r w:rsidRPr="00A93B67">
              <w:rPr>
                <w:sz w:val="18"/>
                <w:lang w:val="es-SV"/>
              </w:rPr>
              <w:t>imagenes</w:t>
            </w:r>
            <w:proofErr w:type="spellEnd"/>
            <w:r w:rsidRPr="00A93B67">
              <w:rPr>
                <w:sz w:val="18"/>
                <w:lang w:val="es-SV"/>
              </w:rPr>
              <w:t xml:space="preserve"> a la paginas principal y </w:t>
            </w:r>
            <w:proofErr w:type="spellStart"/>
            <w:r w:rsidRPr="00A93B67">
              <w:rPr>
                <w:sz w:val="18"/>
                <w:lang w:val="es-SV"/>
              </w:rPr>
              <w:t>estara</w:t>
            </w:r>
            <w:proofErr w:type="spellEnd"/>
            <w:r w:rsidRPr="00A93B67">
              <w:rPr>
                <w:sz w:val="18"/>
                <w:lang w:val="es-SV"/>
              </w:rPr>
              <w:t xml:space="preserve"> al 100".</w:t>
            </w:r>
          </w:p>
        </w:tc>
      </w:tr>
    </w:tbl>
    <w:p w14:paraId="5A4CA907" w14:textId="77777777" w:rsidR="00E2343D" w:rsidRPr="00A93B67" w:rsidRDefault="00E2343D">
      <w:pPr>
        <w:rPr>
          <w:lang w:val="es-SV"/>
        </w:rPr>
      </w:pPr>
    </w:p>
    <w:p w14:paraId="49FD5785" w14:textId="77777777" w:rsidR="00E2343D" w:rsidRPr="00A93B67" w:rsidRDefault="00000000">
      <w:pPr>
        <w:pStyle w:val="Ttulo2"/>
        <w:rPr>
          <w:lang w:val="es-SV"/>
        </w:rPr>
      </w:pPr>
      <w:bookmarkStart w:id="38" w:name="_Toc234566042"/>
      <w:r w:rsidRPr="00A93B67">
        <w:rPr>
          <w:lang w:val="es-SV"/>
        </w:rPr>
        <w:t>9.3 Prioridad MEDIA/LARGO PLAZO — Módulos no construidos</w:t>
      </w:r>
      <w:bookmarkEnd w:id="38"/>
    </w:p>
    <w:p w14:paraId="171376CA" w14:textId="77777777" w:rsidR="00E2343D" w:rsidRPr="00A93B67" w:rsidRDefault="00000000">
      <w:pPr>
        <w:rPr>
          <w:lang w:val="es-SV"/>
        </w:rPr>
      </w:pPr>
      <w:r w:rsidRPr="00A93B67">
        <w:rPr>
          <w:lang w:val="es-SV"/>
        </w:rPr>
        <w:t xml:space="preserve">Los tipos ya existen en </w:t>
      </w:r>
      <w:proofErr w:type="spellStart"/>
      <w:r w:rsidRPr="00A93B67">
        <w:rPr>
          <w:lang w:val="es-SV"/>
        </w:rPr>
        <w:t>src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types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index.</w:t>
      </w:r>
      <w:proofErr w:type="gramStart"/>
      <w:r w:rsidRPr="00A93B67">
        <w:rPr>
          <w:lang w:val="es-SV"/>
        </w:rPr>
        <w:t>ts</w:t>
      </w:r>
      <w:proofErr w:type="spellEnd"/>
      <w:proofErr w:type="gramEnd"/>
      <w:r w:rsidRPr="00A93B67">
        <w:rPr>
          <w:lang w:val="es-SV"/>
        </w:rPr>
        <w:t xml:space="preserve"> pero NO hay pantallas ni servicios reales para:</w:t>
      </w:r>
    </w:p>
    <w:p w14:paraId="60C0E551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Gestión académica: cursos (Course), calificaciones (Grade), asistencia (</w:t>
      </w:r>
      <w:proofErr w:type="spellStart"/>
      <w:r w:rsidRPr="00A93B67">
        <w:rPr>
          <w:lang w:val="es-SV"/>
        </w:rPr>
        <w:t>Attendance</w:t>
      </w:r>
      <w:proofErr w:type="spellEnd"/>
      <w:r w:rsidRPr="00A93B67">
        <w:rPr>
          <w:lang w:val="es-SV"/>
        </w:rPr>
        <w:t xml:space="preserve">), docentes (Teacher con doble registro en </w:t>
      </w:r>
      <w:proofErr w:type="spellStart"/>
      <w:r w:rsidRPr="00A93B67">
        <w:rPr>
          <w:lang w:val="es-SV"/>
        </w:rPr>
        <w:t>systemUsers</w:t>
      </w:r>
      <w:proofErr w:type="spellEnd"/>
      <w:r w:rsidRPr="00A93B67">
        <w:rPr>
          <w:lang w:val="es-SV"/>
        </w:rPr>
        <w:t xml:space="preserve">), estudiantes como entidad académica (Student con </w:t>
      </w:r>
      <w:proofErr w:type="spellStart"/>
      <w:r w:rsidRPr="00A93B67">
        <w:rPr>
          <w:lang w:val="es-SV"/>
        </w:rPr>
        <w:t>hasPortalAccess</w:t>
      </w:r>
      <w:proofErr w:type="spellEnd"/>
      <w:r w:rsidRPr="00A93B67">
        <w:rPr>
          <w:lang w:val="es-SV"/>
        </w:rPr>
        <w:t>).</w:t>
      </w:r>
    </w:p>
    <w:p w14:paraId="632A4EA2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Portal de estudiantes/padres: los tipos contemplan </w:t>
      </w:r>
      <w:proofErr w:type="spellStart"/>
      <w:r w:rsidRPr="00A93B67">
        <w:rPr>
          <w:lang w:val="es-SV"/>
        </w:rPr>
        <w:t>login</w:t>
      </w:r>
      <w:proofErr w:type="spellEnd"/>
      <w:r w:rsidRPr="00A93B67">
        <w:rPr>
          <w:lang w:val="es-SV"/>
        </w:rPr>
        <w:t xml:space="preserve"> compartido con contraseña y </w:t>
      </w:r>
      <w:proofErr w:type="spellStart"/>
      <w:r w:rsidRPr="00A93B67">
        <w:rPr>
          <w:lang w:val="es-SV"/>
        </w:rPr>
        <w:t>requirePasswordChange</w:t>
      </w:r>
      <w:proofErr w:type="spellEnd"/>
      <w:r w:rsidRPr="00A93B67">
        <w:rPr>
          <w:lang w:val="es-SV"/>
        </w:rPr>
        <w:t>, pero no existe.</w:t>
      </w:r>
    </w:p>
    <w:p w14:paraId="69178081" w14:textId="77777777" w:rsidR="00E2343D" w:rsidRDefault="00000000">
      <w:pPr>
        <w:pStyle w:val="Listaconvietas"/>
      </w:pPr>
      <w:r>
        <w:t xml:space="preserve">Roles </w:t>
      </w:r>
      <w:proofErr w:type="spellStart"/>
      <w:r>
        <w:t>ampliados</w:t>
      </w:r>
      <w:proofErr w:type="spellEnd"/>
      <w:r>
        <w:t xml:space="preserve">: </w:t>
      </w:r>
      <w:proofErr w:type="spellStart"/>
      <w:r>
        <w:t>UserRole</w:t>
      </w:r>
      <w:proofErr w:type="spellEnd"/>
      <w:r>
        <w:t xml:space="preserve"> define teacher, psychologist, secretary, accountant, </w:t>
      </w:r>
      <w:proofErr w:type="spellStart"/>
      <w:r>
        <w:t>hr</w:t>
      </w:r>
      <w:proofErr w:type="spellEnd"/>
      <w:r>
        <w:t xml:space="preserve">, librarian, counselor, </w:t>
      </w:r>
      <w:proofErr w:type="spellStart"/>
      <w:r>
        <w:t>it_support</w:t>
      </w:r>
      <w:proofErr w:type="spellEnd"/>
      <w:r>
        <w:t xml:space="preserve">, nurse, parent, student, scholarship — hoy solo se </w:t>
      </w:r>
      <w:proofErr w:type="spellStart"/>
      <w:r>
        <w:t>usan</w:t>
      </w:r>
      <w:proofErr w:type="spellEnd"/>
      <w:r>
        <w:t xml:space="preserve"> admin y </w:t>
      </w:r>
      <w:proofErr w:type="spellStart"/>
      <w:r>
        <w:t>editor_web</w:t>
      </w:r>
      <w:proofErr w:type="spellEnd"/>
      <w:r>
        <w:t>.</w:t>
      </w:r>
    </w:p>
    <w:p w14:paraId="45A9C508" w14:textId="77777777" w:rsidR="00E2343D" w:rsidRDefault="00000000">
      <w:pPr>
        <w:pStyle w:val="Listaconvietas"/>
      </w:pPr>
      <w:r w:rsidRPr="00A93B67">
        <w:rPr>
          <w:lang w:val="es-SV"/>
        </w:rPr>
        <w:t xml:space="preserve">Cobro de MENSUALIDADES/colegiaturas: el sistema solo cubre el pago de matrícula. </w:t>
      </w:r>
      <w:r>
        <w:t xml:space="preserve">No hay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mora.</w:t>
      </w:r>
    </w:p>
    <w:p w14:paraId="1CF89A87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Notificaciones por correo: existe el </w:t>
      </w:r>
      <w:proofErr w:type="spellStart"/>
      <w:r w:rsidRPr="00A93B67">
        <w:rPr>
          <w:lang w:val="es-SV"/>
        </w:rPr>
        <w:t>flag</w:t>
      </w:r>
      <w:proofErr w:type="spellEnd"/>
      <w:r w:rsidRPr="00A93B67">
        <w:rPr>
          <w:lang w:val="es-SV"/>
        </w:rPr>
        <w:t xml:space="preserve"> </w:t>
      </w:r>
      <w:proofErr w:type="spellStart"/>
      <w:proofErr w:type="gramStart"/>
      <w:r w:rsidRPr="00A93B67">
        <w:rPr>
          <w:lang w:val="es-SV"/>
        </w:rPr>
        <w:t>welcomeEmailSent</w:t>
      </w:r>
      <w:proofErr w:type="spellEnd"/>
      <w:proofErr w:type="gramEnd"/>
      <w:r w:rsidRPr="00A93B67">
        <w:rPr>
          <w:lang w:val="es-SV"/>
        </w:rPr>
        <w:t xml:space="preserve"> pero nunca se envía nada (ni resultados, ni credenciales, ni recordatorios de pago).</w:t>
      </w:r>
    </w:p>
    <w:p w14:paraId="084CDFA0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Gestión documental general (</w:t>
      </w:r>
      <w:proofErr w:type="gramStart"/>
      <w:r w:rsidRPr="00A93B67">
        <w:rPr>
          <w:lang w:val="es-SV"/>
        </w:rPr>
        <w:t>interface</w:t>
      </w:r>
      <w:proofErr w:type="gram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Document</w:t>
      </w:r>
      <w:proofErr w:type="spellEnd"/>
      <w:r w:rsidRPr="00A93B67">
        <w:rPr>
          <w:lang w:val="es-SV"/>
        </w:rPr>
        <w:t>) y expediente psicológico (</w:t>
      </w:r>
      <w:proofErr w:type="spellStart"/>
      <w:r w:rsidRPr="00A93B67">
        <w:rPr>
          <w:lang w:val="es-SV"/>
        </w:rPr>
        <w:t>psychologyCaseId</w:t>
      </w:r>
      <w:proofErr w:type="spellEnd"/>
      <w:r w:rsidRPr="00A93B67">
        <w:rPr>
          <w:lang w:val="es-SV"/>
        </w:rPr>
        <w:t>).</w:t>
      </w:r>
    </w:p>
    <w:p w14:paraId="082BA18B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Becas: </w:t>
      </w:r>
      <w:proofErr w:type="spellStart"/>
      <w:r w:rsidRPr="00A93B67">
        <w:rPr>
          <w:lang w:val="es-SV"/>
        </w:rPr>
        <w:t>applyingForScholarship</w:t>
      </w:r>
      <w:proofErr w:type="spellEnd"/>
      <w:r w:rsidRPr="00A93B67">
        <w:rPr>
          <w:lang w:val="es-SV"/>
        </w:rPr>
        <w:t xml:space="preserve"> (Fundación LYRA) solo se registra; no hay flujo de evaluación de becas.</w:t>
      </w:r>
    </w:p>
    <w:p w14:paraId="0CE10F9D" w14:textId="77777777" w:rsidR="00E2343D" w:rsidRDefault="00000000">
      <w:pPr>
        <w:pStyle w:val="Ttulo2"/>
      </w:pPr>
      <w:bookmarkStart w:id="39" w:name="_Toc234566043"/>
      <w:r>
        <w:t xml:space="preserve">9.4 Calidad de </w:t>
      </w:r>
      <w:proofErr w:type="spellStart"/>
      <w:r>
        <w:t>ingeniería</w:t>
      </w:r>
      <w:bookmarkEnd w:id="39"/>
      <w:proofErr w:type="spellEnd"/>
    </w:p>
    <w:p w14:paraId="3120C3C4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No hay pruebas automatizadas (unitarias ni e2e).</w:t>
      </w:r>
    </w:p>
    <w:p w14:paraId="510305DA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No hay CI/CD: el </w:t>
      </w:r>
      <w:proofErr w:type="spellStart"/>
      <w:r w:rsidRPr="00A93B67">
        <w:rPr>
          <w:lang w:val="es-SV"/>
        </w:rPr>
        <w:t>deploy</w:t>
      </w:r>
      <w:proofErr w:type="spellEnd"/>
      <w:r w:rsidRPr="00A93B67">
        <w:rPr>
          <w:lang w:val="es-SV"/>
        </w:rPr>
        <w:t xml:space="preserve"> es manual con </w:t>
      </w:r>
      <w:proofErr w:type="spellStart"/>
      <w:r w:rsidRPr="00A93B67">
        <w:rPr>
          <w:lang w:val="es-SV"/>
        </w:rPr>
        <w:t>firebase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deploy</w:t>
      </w:r>
      <w:proofErr w:type="spellEnd"/>
      <w:r w:rsidRPr="00A93B67">
        <w:rPr>
          <w:lang w:val="es-SV"/>
        </w:rPr>
        <w:t>.</w:t>
      </w:r>
    </w:p>
    <w:p w14:paraId="7C045941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El README.md es el genérico de Vite — reemplazarlo con este documento o un extracto.</w:t>
      </w:r>
    </w:p>
    <w:p w14:paraId="4DE10361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No hay entorno de </w:t>
      </w:r>
      <w:proofErr w:type="spellStart"/>
      <w:r w:rsidRPr="00A93B67">
        <w:rPr>
          <w:lang w:val="es-SV"/>
        </w:rPr>
        <w:t>staging</w:t>
      </w:r>
      <w:proofErr w:type="spellEnd"/>
      <w:r w:rsidRPr="00A93B67">
        <w:rPr>
          <w:lang w:val="es-SV"/>
        </w:rPr>
        <w:t>: se trabaja directo contra el proyecto de producción.</w:t>
      </w:r>
    </w:p>
    <w:p w14:paraId="4C4B8850" w14:textId="77777777" w:rsidR="00E2343D" w:rsidRPr="00A93B67" w:rsidRDefault="00000000">
      <w:pPr>
        <w:pStyle w:val="Listaconvietas"/>
        <w:rPr>
          <w:lang w:val="es-SV"/>
        </w:rPr>
      </w:pPr>
      <w:proofErr w:type="gramStart"/>
      <w:r w:rsidRPr="00A93B67">
        <w:rPr>
          <w:lang w:val="es-SV"/>
        </w:rPr>
        <w:t>Variables .</w:t>
      </w:r>
      <w:proofErr w:type="spellStart"/>
      <w:r w:rsidRPr="00A93B67">
        <w:rPr>
          <w:lang w:val="es-SV"/>
        </w:rPr>
        <w:t>env</w:t>
      </w:r>
      <w:proofErr w:type="spellEnd"/>
      <w:proofErr w:type="gramEnd"/>
      <w:r w:rsidRPr="00A93B67">
        <w:rPr>
          <w:lang w:val="es-SV"/>
        </w:rPr>
        <w:t xml:space="preserve"> del </w:t>
      </w:r>
      <w:proofErr w:type="spellStart"/>
      <w:r w:rsidRPr="00A93B67">
        <w:rPr>
          <w:lang w:val="es-SV"/>
        </w:rPr>
        <w:t>frontend</w:t>
      </w:r>
      <w:proofErr w:type="spellEnd"/>
      <w:r w:rsidRPr="00A93B67">
        <w:rPr>
          <w:lang w:val="es-SV"/>
        </w:rPr>
        <w:t xml:space="preserve"> y </w:t>
      </w:r>
      <w:proofErr w:type="spellStart"/>
      <w:r w:rsidRPr="00A93B67">
        <w:rPr>
          <w:lang w:val="es-SV"/>
        </w:rPr>
        <w:t>functions</w:t>
      </w:r>
      <w:proofErr w:type="spellEnd"/>
      <w:proofErr w:type="gramStart"/>
      <w:r w:rsidRPr="00A93B67">
        <w:rPr>
          <w:lang w:val="es-SV"/>
        </w:rPr>
        <w:t>/.</w:t>
      </w:r>
      <w:proofErr w:type="spellStart"/>
      <w:r w:rsidRPr="00A93B67">
        <w:rPr>
          <w:lang w:val="es-SV"/>
        </w:rPr>
        <w:t>env</w:t>
      </w:r>
      <w:proofErr w:type="spellEnd"/>
      <w:proofErr w:type="gramEnd"/>
      <w:r w:rsidRPr="00A93B67">
        <w:rPr>
          <w:lang w:val="es-SV"/>
        </w:rPr>
        <w:t>.* no están versionadas (correcto), pero deben respaldarse en un gestor de secretos del equipo.</w:t>
      </w:r>
    </w:p>
    <w:p w14:paraId="08B94A5F" w14:textId="77777777" w:rsidR="00E2343D" w:rsidRPr="00A93B67" w:rsidRDefault="00000000">
      <w:pPr>
        <w:pStyle w:val="Ttulo1"/>
        <w:rPr>
          <w:lang w:val="es-SV"/>
        </w:rPr>
      </w:pPr>
      <w:bookmarkStart w:id="40" w:name="_Toc234566044"/>
      <w:r w:rsidRPr="00A93B67">
        <w:rPr>
          <w:lang w:val="es-SV"/>
        </w:rPr>
        <w:t>10. Guía de traspaso (para el siguiente desarrollador)</w:t>
      </w:r>
      <w:bookmarkEnd w:id="40"/>
    </w:p>
    <w:p w14:paraId="4766C1CE" w14:textId="77777777" w:rsidR="00E2343D" w:rsidRDefault="00000000">
      <w:pPr>
        <w:pStyle w:val="Ttulo2"/>
      </w:pPr>
      <w:bookmarkStart w:id="41" w:name="_Toc234566045"/>
      <w:r>
        <w:t xml:space="preserve">10.1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pedir</w:t>
      </w:r>
      <w:bookmarkEnd w:id="41"/>
      <w:proofErr w:type="spellEnd"/>
    </w:p>
    <w:p w14:paraId="4C25C484" w14:textId="77777777" w:rsidR="00E2343D" w:rsidRDefault="00000000">
      <w:pPr>
        <w:pStyle w:val="Listaconnmeros"/>
      </w:pPr>
      <w:r w:rsidRPr="00A93B67">
        <w:rPr>
          <w:lang w:val="es-SV"/>
        </w:rPr>
        <w:t xml:space="preserve">Proyecto de </w:t>
      </w:r>
      <w:proofErr w:type="spellStart"/>
      <w:r w:rsidRPr="00A93B67">
        <w:rPr>
          <w:lang w:val="es-SV"/>
        </w:rPr>
        <w:t>Firebase</w:t>
      </w:r>
      <w:proofErr w:type="spellEnd"/>
      <w:r w:rsidRPr="00A93B67">
        <w:rPr>
          <w:lang w:val="es-SV"/>
        </w:rPr>
        <w:t xml:space="preserve"> (</w:t>
      </w:r>
      <w:proofErr w:type="spellStart"/>
      <w:r w:rsidRPr="00A93B67">
        <w:rPr>
          <w:lang w:val="es-SV"/>
        </w:rPr>
        <w:t>gestion</w:t>
      </w:r>
      <w:proofErr w:type="spellEnd"/>
      <w:r w:rsidRPr="00A93B67">
        <w:rPr>
          <w:lang w:val="es-SV"/>
        </w:rPr>
        <w:t>-escolar-</w:t>
      </w:r>
      <w:proofErr w:type="spellStart"/>
      <w:r w:rsidRPr="00A93B67">
        <w:rPr>
          <w:lang w:val="es-SV"/>
        </w:rPr>
        <w:t>cssj</w:t>
      </w:r>
      <w:proofErr w:type="spellEnd"/>
      <w:r w:rsidRPr="00A93B67">
        <w:rPr>
          <w:lang w:val="es-SV"/>
        </w:rPr>
        <w:t xml:space="preserve">): rol Editor/Owner en la consola. </w:t>
      </w:r>
      <w:r>
        <w:t xml:space="preserve">Plan Blaze </w:t>
      </w:r>
      <w:proofErr w:type="spellStart"/>
      <w:r>
        <w:t>activo</w:t>
      </w:r>
      <w:proofErr w:type="spellEnd"/>
      <w:r>
        <w:t xml:space="preserve"> (</w:t>
      </w:r>
      <w:proofErr w:type="spellStart"/>
      <w:r>
        <w:t>necesario</w:t>
      </w:r>
      <w:proofErr w:type="spellEnd"/>
      <w:r>
        <w:t xml:space="preserve"> </w:t>
      </w:r>
      <w:proofErr w:type="gramStart"/>
      <w:r>
        <w:t>para Functions</w:t>
      </w:r>
      <w:proofErr w:type="gramEnd"/>
      <w:r>
        <w:t>).</w:t>
      </w:r>
    </w:p>
    <w:p w14:paraId="5FF0DD22" w14:textId="77777777" w:rsidR="00E2343D" w:rsidRDefault="00000000">
      <w:pPr>
        <w:pStyle w:val="Listaconnmeros"/>
      </w:pPr>
      <w:r w:rsidRPr="00A93B67">
        <w:rPr>
          <w:lang w:val="es-SV"/>
        </w:rPr>
        <w:lastRenderedPageBreak/>
        <w:t xml:space="preserve">Azure AD del </w:t>
      </w:r>
      <w:proofErr w:type="spellStart"/>
      <w:r w:rsidRPr="00A93B67">
        <w:rPr>
          <w:lang w:val="es-SV"/>
        </w:rPr>
        <w:t>tenant</w:t>
      </w:r>
      <w:proofErr w:type="spellEnd"/>
      <w:r w:rsidRPr="00A93B67">
        <w:rPr>
          <w:lang w:val="es-SV"/>
        </w:rPr>
        <w:t xml:space="preserve"> salesianosanjose.edu.sv: App </w:t>
      </w:r>
      <w:proofErr w:type="spellStart"/>
      <w:r w:rsidRPr="00A93B67">
        <w:rPr>
          <w:lang w:val="es-SV"/>
        </w:rPr>
        <w:t>Registration</w:t>
      </w:r>
      <w:proofErr w:type="spellEnd"/>
      <w:r w:rsidRPr="00A93B67">
        <w:rPr>
          <w:lang w:val="es-SV"/>
        </w:rPr>
        <w:t xml:space="preserve"> usada por provisionM365User (</w:t>
      </w:r>
      <w:proofErr w:type="spellStart"/>
      <w:r w:rsidRPr="00A93B67">
        <w:rPr>
          <w:lang w:val="es-SV"/>
        </w:rPr>
        <w:t>client</w:t>
      </w:r>
      <w:proofErr w:type="spellEnd"/>
      <w:r w:rsidRPr="00A93B67">
        <w:rPr>
          <w:lang w:val="es-SV"/>
        </w:rPr>
        <w:t xml:space="preserve"> id/</w:t>
      </w:r>
      <w:proofErr w:type="spellStart"/>
      <w:r w:rsidRPr="00A93B67">
        <w:rPr>
          <w:lang w:val="es-SV"/>
        </w:rPr>
        <w:t>secret</w:t>
      </w:r>
      <w:proofErr w:type="spellEnd"/>
      <w:r w:rsidRPr="00A93B67">
        <w:rPr>
          <w:lang w:val="es-SV"/>
        </w:rPr>
        <w:t xml:space="preserve">, permiso de aplicación </w:t>
      </w:r>
      <w:proofErr w:type="spellStart"/>
      <w:proofErr w:type="gramStart"/>
      <w:r w:rsidRPr="00A93B67">
        <w:rPr>
          <w:lang w:val="es-SV"/>
        </w:rPr>
        <w:t>User.ReadWrite.All</w:t>
      </w:r>
      <w:proofErr w:type="spellEnd"/>
      <w:proofErr w:type="gramEnd"/>
      <w:r w:rsidRPr="00A93B67">
        <w:rPr>
          <w:lang w:val="es-SV"/>
        </w:rPr>
        <w:t xml:space="preserve"> con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consent</w:t>
      </w:r>
      <w:proofErr w:type="spellEnd"/>
      <w:r w:rsidRPr="00A93B67">
        <w:rPr>
          <w:lang w:val="es-SV"/>
        </w:rPr>
        <w:t xml:space="preserve">). </w:t>
      </w:r>
      <w:r>
        <w:t xml:space="preserve">El secret </w:t>
      </w:r>
      <w:proofErr w:type="spellStart"/>
      <w:r>
        <w:t>expira</w:t>
      </w:r>
      <w:proofErr w:type="spellEnd"/>
      <w:r>
        <w:t xml:space="preserve">: </w:t>
      </w:r>
      <w:proofErr w:type="spellStart"/>
      <w:r>
        <w:t>calendarizar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rotación</w:t>
      </w:r>
      <w:proofErr w:type="spellEnd"/>
      <w:r>
        <w:t>.</w:t>
      </w:r>
    </w:p>
    <w:p w14:paraId="366051BF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Repositorio Git (rama principal: </w:t>
      </w:r>
      <w:proofErr w:type="spellStart"/>
      <w:r w:rsidRPr="00A93B67">
        <w:rPr>
          <w:lang w:val="es-SV"/>
        </w:rPr>
        <w:t>main</w:t>
      </w:r>
      <w:proofErr w:type="spellEnd"/>
      <w:r w:rsidRPr="00A93B67">
        <w:rPr>
          <w:lang w:val="es-SV"/>
        </w:rPr>
        <w:t>; trabajo actual en rama carlos).</w:t>
      </w:r>
    </w:p>
    <w:p w14:paraId="282CD18C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Una cuenta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 xml:space="preserve"> en </w:t>
      </w:r>
      <w:proofErr w:type="spellStart"/>
      <w:r w:rsidRPr="00A93B67">
        <w:rPr>
          <w:lang w:val="es-SV"/>
        </w:rPr>
        <w:t>Firebase</w:t>
      </w:r>
      <w:proofErr w:type="spellEnd"/>
      <w:r w:rsidRPr="00A93B67">
        <w:rPr>
          <w:lang w:val="es-SV"/>
        </w:rPr>
        <w:t xml:space="preserve"> Auth + su </w:t>
      </w:r>
      <w:proofErr w:type="spellStart"/>
      <w:r w:rsidRPr="00A93B67">
        <w:rPr>
          <w:lang w:val="es-SV"/>
        </w:rPr>
        <w:t>doc</w:t>
      </w:r>
      <w:proofErr w:type="spellEnd"/>
      <w:r w:rsidRPr="00A93B67">
        <w:rPr>
          <w:lang w:val="es-SV"/>
        </w:rPr>
        <w:t xml:space="preserve"> en </w:t>
      </w:r>
      <w:proofErr w:type="spellStart"/>
      <w:r w:rsidRPr="00A93B67">
        <w:rPr>
          <w:lang w:val="es-SV"/>
        </w:rPr>
        <w:t>usuarios_admin</w:t>
      </w:r>
      <w:proofErr w:type="spellEnd"/>
      <w:r w:rsidRPr="00A93B67">
        <w:rPr>
          <w:lang w:val="es-SV"/>
        </w:rPr>
        <w:t xml:space="preserve"> con rol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.</w:t>
      </w:r>
    </w:p>
    <w:p w14:paraId="5A6FB46F" w14:textId="77777777" w:rsidR="00E2343D" w:rsidRPr="00A93B67" w:rsidRDefault="00000000">
      <w:pPr>
        <w:pStyle w:val="Listaconnmeros"/>
        <w:rPr>
          <w:lang w:val="es-SV"/>
        </w:rPr>
      </w:pPr>
      <w:proofErr w:type="gramStart"/>
      <w:r w:rsidRPr="00A93B67">
        <w:rPr>
          <w:lang w:val="es-SV"/>
        </w:rPr>
        <w:t>Archivo .</w:t>
      </w:r>
      <w:proofErr w:type="spellStart"/>
      <w:r w:rsidRPr="00A93B67">
        <w:rPr>
          <w:lang w:val="es-SV"/>
        </w:rPr>
        <w:t>env</w:t>
      </w:r>
      <w:proofErr w:type="spellEnd"/>
      <w:proofErr w:type="gramEnd"/>
      <w:r w:rsidRPr="00A93B67">
        <w:rPr>
          <w:lang w:val="es-SV"/>
        </w:rPr>
        <w:t xml:space="preserve"> del </w:t>
      </w:r>
      <w:proofErr w:type="spellStart"/>
      <w:r w:rsidRPr="00A93B67">
        <w:rPr>
          <w:lang w:val="es-SV"/>
        </w:rPr>
        <w:t>frontend</w:t>
      </w:r>
      <w:proofErr w:type="spellEnd"/>
      <w:r w:rsidRPr="00A93B67">
        <w:rPr>
          <w:lang w:val="es-SV"/>
        </w:rPr>
        <w:t xml:space="preserve"> (VITE_FIREBASE_API_KEY, VITE_FIREBASE_AUTH_DOMAIN, VITE_FIREBASE_PROJECT_ID, VITE_FIREBASE_STORAGE_BUCKET, VITE_FIREBASE_MESSAGING_SENDER_ID, VITE_FIREBASE_APP_ID) — pedirlo al autor, no está en Git.</w:t>
      </w:r>
    </w:p>
    <w:p w14:paraId="0A69F898" w14:textId="77777777" w:rsidR="00E2343D" w:rsidRDefault="00000000">
      <w:pPr>
        <w:pStyle w:val="Ttulo2"/>
      </w:pPr>
      <w:bookmarkStart w:id="42" w:name="_Toc234566046"/>
      <w:r>
        <w:t xml:space="preserve">10.2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local</w:t>
      </w:r>
      <w:bookmarkEnd w:id="42"/>
    </w:p>
    <w:p w14:paraId="1E7292C6" w14:textId="77777777" w:rsidR="00E2343D" w:rsidRDefault="00000000">
      <w:pPr>
        <w:shd w:val="clear" w:color="auto" w:fill="F2F2F2"/>
        <w:ind w:left="360"/>
      </w:pPr>
      <w:r>
        <w:rPr>
          <w:rFonts w:ascii="Consolas" w:hAnsi="Consolas"/>
          <w:sz w:val="18"/>
        </w:rPr>
        <w:t># Frontend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install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dev            # Vite 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 xml:space="preserve"> http://localhost:5173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Cloud Functions</w:t>
      </w:r>
      <w:r>
        <w:rPr>
          <w:rFonts w:ascii="Consolas" w:hAnsi="Consolas"/>
          <w:sz w:val="18"/>
        </w:rPr>
        <w:br/>
        <w:t>cd functions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install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Lint / build de </w:t>
      </w:r>
      <w:proofErr w:type="spellStart"/>
      <w:r>
        <w:rPr>
          <w:rFonts w:ascii="Consolas" w:hAnsi="Consolas"/>
          <w:sz w:val="18"/>
        </w:rPr>
        <w:t>producción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lint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build          # </w:t>
      </w:r>
      <w:proofErr w:type="spellStart"/>
      <w:r>
        <w:rPr>
          <w:rFonts w:ascii="Consolas" w:hAnsi="Consolas"/>
          <w:sz w:val="18"/>
        </w:rPr>
        <w:t>tsc</w:t>
      </w:r>
      <w:proofErr w:type="spellEnd"/>
      <w:r>
        <w:rPr>
          <w:rFonts w:ascii="Consolas" w:hAnsi="Consolas"/>
          <w:sz w:val="18"/>
        </w:rPr>
        <w:t xml:space="preserve"> -b &amp;&amp; </w:t>
      </w:r>
      <w:proofErr w:type="spellStart"/>
      <w:r>
        <w:rPr>
          <w:rFonts w:ascii="Consolas" w:hAnsi="Consolas"/>
          <w:sz w:val="18"/>
        </w:rPr>
        <w:t>vite</w:t>
      </w:r>
      <w:proofErr w:type="spellEnd"/>
      <w:r>
        <w:rPr>
          <w:rFonts w:ascii="Consolas" w:hAnsi="Consolas"/>
          <w:sz w:val="18"/>
        </w:rPr>
        <w:t xml:space="preserve"> build → </w:t>
      </w:r>
      <w:proofErr w:type="spellStart"/>
      <w:r>
        <w:rPr>
          <w:rFonts w:ascii="Consolas" w:hAnsi="Consolas"/>
          <w:sz w:val="18"/>
        </w:rPr>
        <w:t>dist</w:t>
      </w:r>
      <w:proofErr w:type="spellEnd"/>
      <w:r>
        <w:rPr>
          <w:rFonts w:ascii="Consolas" w:hAnsi="Consolas"/>
          <w:sz w:val="18"/>
        </w:rPr>
        <w:t>/</w:t>
      </w:r>
    </w:p>
    <w:p w14:paraId="2C756835" w14:textId="77777777" w:rsidR="00E2343D" w:rsidRDefault="00000000">
      <w:pPr>
        <w:pStyle w:val="Ttulo2"/>
      </w:pPr>
      <w:bookmarkStart w:id="43" w:name="_Toc234566047"/>
      <w:r>
        <w:t xml:space="preserve">10.3 </w:t>
      </w:r>
      <w:proofErr w:type="spellStart"/>
      <w:r>
        <w:t>Despliegue</w:t>
      </w:r>
      <w:bookmarkEnd w:id="43"/>
      <w:proofErr w:type="spellEnd"/>
    </w:p>
    <w:p w14:paraId="2F2B8E86" w14:textId="77777777" w:rsidR="00E2343D" w:rsidRDefault="00000000">
      <w:pPr>
        <w:shd w:val="clear" w:color="auto" w:fill="F2F2F2"/>
        <w:ind w:left="360"/>
      </w:pP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build</w:t>
      </w:r>
      <w:r>
        <w:rPr>
          <w:rFonts w:ascii="Consolas" w:hAnsi="Consolas"/>
          <w:sz w:val="18"/>
        </w:rPr>
        <w:br/>
        <w:t>firebase deploy --only hosting            # sitio</w:t>
      </w:r>
      <w:r>
        <w:rPr>
          <w:rFonts w:ascii="Consolas" w:hAnsi="Consolas"/>
          <w:sz w:val="18"/>
        </w:rPr>
        <w:br/>
        <w:t>firebase deploy --only functions          # backend</w:t>
      </w:r>
      <w:r>
        <w:rPr>
          <w:rFonts w:ascii="Consolas" w:hAnsi="Consolas"/>
          <w:sz w:val="18"/>
        </w:rPr>
        <w:br/>
        <w:t xml:space="preserve">firebase deploy --only </w:t>
      </w:r>
      <w:proofErr w:type="spellStart"/>
      <w:r>
        <w:rPr>
          <w:rFonts w:ascii="Consolas" w:hAnsi="Consolas"/>
          <w:sz w:val="18"/>
        </w:rPr>
        <w:t>firestore:rules</w:t>
      </w:r>
      <w:proofErr w:type="spellEnd"/>
      <w:r>
        <w:rPr>
          <w:rFonts w:ascii="Consolas" w:hAnsi="Consolas"/>
          <w:sz w:val="18"/>
        </w:rPr>
        <w:t xml:space="preserve">    # </w:t>
      </w:r>
      <w:proofErr w:type="spellStart"/>
      <w:r>
        <w:rPr>
          <w:rFonts w:ascii="Consolas" w:hAnsi="Consolas"/>
          <w:sz w:val="18"/>
        </w:rPr>
        <w:t>reglas</w:t>
      </w:r>
      <w:proofErr w:type="spellEnd"/>
      <w:r>
        <w:rPr>
          <w:rFonts w:ascii="Consolas" w:hAnsi="Consolas"/>
          <w:sz w:val="18"/>
        </w:rPr>
        <w:t xml:space="preserve"> (SIEMPRE </w:t>
      </w:r>
      <w:proofErr w:type="spellStart"/>
      <w:r>
        <w:rPr>
          <w:rFonts w:ascii="Consolas" w:hAnsi="Consolas"/>
          <w:sz w:val="18"/>
        </w:rPr>
        <w:t>después</w:t>
      </w:r>
      <w:proofErr w:type="spellEnd"/>
      <w:r>
        <w:rPr>
          <w:rFonts w:ascii="Consolas" w:hAnsi="Consolas"/>
          <w:sz w:val="18"/>
        </w:rPr>
        <w:t xml:space="preserve"> de </w:t>
      </w:r>
      <w:proofErr w:type="spellStart"/>
      <w:r>
        <w:rPr>
          <w:rFonts w:ascii="Consolas" w:hAnsi="Consolas"/>
          <w:sz w:val="18"/>
        </w:rPr>
        <w:t>functions+hosting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firebase deploy --only storage            # </w:t>
      </w:r>
      <w:proofErr w:type="spellStart"/>
      <w:r>
        <w:rPr>
          <w:rFonts w:ascii="Consolas" w:hAnsi="Consolas"/>
          <w:sz w:val="18"/>
        </w:rPr>
        <w:t>reglas</w:t>
      </w:r>
      <w:proofErr w:type="spellEnd"/>
      <w:r>
        <w:rPr>
          <w:rFonts w:ascii="Consolas" w:hAnsi="Consolas"/>
          <w:sz w:val="18"/>
        </w:rPr>
        <w:t xml:space="preserve"> de Storage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Secretos</w:t>
      </w:r>
      <w:proofErr w:type="spellEnd"/>
      <w:r>
        <w:rPr>
          <w:rFonts w:ascii="Consolas" w:hAnsi="Consolas"/>
          <w:sz w:val="18"/>
        </w:rPr>
        <w:t xml:space="preserve"> de Azure (solo la </w:t>
      </w:r>
      <w:proofErr w:type="spellStart"/>
      <w:r>
        <w:rPr>
          <w:rFonts w:ascii="Consolas" w:hAnsi="Consolas"/>
          <w:sz w:val="18"/>
        </w:rPr>
        <w:t>primera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vez</w:t>
      </w:r>
      <w:proofErr w:type="spellEnd"/>
      <w:r>
        <w:rPr>
          <w:rFonts w:ascii="Consolas" w:hAnsi="Consolas"/>
          <w:sz w:val="18"/>
        </w:rPr>
        <w:t xml:space="preserve"> o al </w:t>
      </w:r>
      <w:proofErr w:type="spellStart"/>
      <w:r>
        <w:rPr>
          <w:rFonts w:ascii="Consolas" w:hAnsi="Consolas"/>
          <w:sz w:val="18"/>
        </w:rPr>
        <w:t>rotar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firebase </w:t>
      </w:r>
      <w:proofErr w:type="spellStart"/>
      <w:proofErr w:type="gramStart"/>
      <w:r>
        <w:rPr>
          <w:rFonts w:ascii="Consolas" w:hAnsi="Consolas"/>
          <w:sz w:val="18"/>
        </w:rPr>
        <w:t>functions:secrets</w:t>
      </w:r>
      <w:proofErr w:type="gramEnd"/>
      <w:r>
        <w:rPr>
          <w:rFonts w:ascii="Consolas" w:hAnsi="Consolas"/>
          <w:sz w:val="18"/>
        </w:rPr>
        <w:t>:set</w:t>
      </w:r>
      <w:proofErr w:type="spellEnd"/>
      <w:r>
        <w:rPr>
          <w:rFonts w:ascii="Consolas" w:hAnsi="Consolas"/>
          <w:sz w:val="18"/>
        </w:rPr>
        <w:t xml:space="preserve"> AZURE_TENANT_ID</w:t>
      </w:r>
      <w:r>
        <w:rPr>
          <w:rFonts w:ascii="Consolas" w:hAnsi="Consolas"/>
          <w:sz w:val="18"/>
        </w:rPr>
        <w:br/>
        <w:t xml:space="preserve">firebase </w:t>
      </w:r>
      <w:proofErr w:type="spellStart"/>
      <w:proofErr w:type="gramStart"/>
      <w:r>
        <w:rPr>
          <w:rFonts w:ascii="Consolas" w:hAnsi="Consolas"/>
          <w:sz w:val="18"/>
        </w:rPr>
        <w:t>functions:secrets</w:t>
      </w:r>
      <w:proofErr w:type="gramEnd"/>
      <w:r>
        <w:rPr>
          <w:rFonts w:ascii="Consolas" w:hAnsi="Consolas"/>
          <w:sz w:val="18"/>
        </w:rPr>
        <w:t>:set</w:t>
      </w:r>
      <w:proofErr w:type="spellEnd"/>
      <w:r>
        <w:rPr>
          <w:rFonts w:ascii="Consolas" w:hAnsi="Consolas"/>
          <w:sz w:val="18"/>
        </w:rPr>
        <w:t xml:space="preserve"> AZURE_CLIENT_ID</w:t>
      </w:r>
      <w:r>
        <w:rPr>
          <w:rFonts w:ascii="Consolas" w:hAnsi="Consolas"/>
          <w:sz w:val="18"/>
        </w:rPr>
        <w:br/>
        <w:t xml:space="preserve">firebase </w:t>
      </w:r>
      <w:proofErr w:type="spellStart"/>
      <w:proofErr w:type="gramStart"/>
      <w:r>
        <w:rPr>
          <w:rFonts w:ascii="Consolas" w:hAnsi="Consolas"/>
          <w:sz w:val="18"/>
        </w:rPr>
        <w:t>functions:secrets</w:t>
      </w:r>
      <w:proofErr w:type="gramEnd"/>
      <w:r>
        <w:rPr>
          <w:rFonts w:ascii="Consolas" w:hAnsi="Consolas"/>
          <w:sz w:val="18"/>
        </w:rPr>
        <w:t>:set</w:t>
      </w:r>
      <w:proofErr w:type="spellEnd"/>
      <w:r>
        <w:rPr>
          <w:rFonts w:ascii="Consolas" w:hAnsi="Consolas"/>
          <w:sz w:val="18"/>
        </w:rPr>
        <w:t xml:space="preserve"> AZURE_CLIENT_SECRET</w:t>
      </w:r>
    </w:p>
    <w:p w14:paraId="35077948" w14:textId="77777777" w:rsidR="00E2343D" w:rsidRPr="00A93B67" w:rsidRDefault="00000000">
      <w:pPr>
        <w:pStyle w:val="Ttulo2"/>
        <w:rPr>
          <w:lang w:val="es-SV"/>
        </w:rPr>
      </w:pPr>
      <w:bookmarkStart w:id="44" w:name="_Toc234566048"/>
      <w:r w:rsidRPr="00A93B67">
        <w:rPr>
          <w:lang w:val="es-SV"/>
        </w:rPr>
        <w:t>10.4 Operación anual: abrir un nuevo ciclo escolar</w:t>
      </w:r>
      <w:bookmarkEnd w:id="44"/>
    </w:p>
    <w:p w14:paraId="7AC48762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Entrar a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colecturia</w:t>
      </w:r>
      <w:proofErr w:type="spellEnd"/>
      <w:r w:rsidRPr="00A93B67">
        <w:rPr>
          <w:lang w:val="es-SV"/>
        </w:rPr>
        <w:t xml:space="preserve"> → pestaña "Ciclo Escolar": cambiar </w:t>
      </w:r>
      <w:proofErr w:type="spellStart"/>
      <w:r w:rsidRPr="00A93B67">
        <w:rPr>
          <w:lang w:val="es-SV"/>
        </w:rPr>
        <w:t>anioMatricula</w:t>
      </w:r>
      <w:proofErr w:type="spellEnd"/>
      <w:r w:rsidRPr="00A93B67">
        <w:rPr>
          <w:lang w:val="es-SV"/>
        </w:rPr>
        <w:t xml:space="preserve"> (ej. 2027 → 2028) y la fecha límite de pago.</w:t>
      </w:r>
    </w:p>
    <w:p w14:paraId="608ABEB3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Pestaña "Precios y Cuotas por Grado": actualizar aranceles si cambian.</w:t>
      </w:r>
    </w:p>
    <w:p w14:paraId="45C2BBDC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Emitir los códigos de admisión del nuevo año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codigos</w:t>
      </w:r>
      <w:proofErr w:type="spellEnd"/>
      <w:r w:rsidRPr="00A93B67">
        <w:rPr>
          <w:lang w:val="es-SV"/>
        </w:rPr>
        <w:t>.</w:t>
      </w:r>
    </w:p>
    <w:p w14:paraId="5AADB0CD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 xml:space="preserve">NO hay que </w:t>
      </w:r>
      <w:proofErr w:type="spellStart"/>
      <w:r w:rsidRPr="00A93B67">
        <w:rPr>
          <w:lang w:val="es-SV"/>
        </w:rPr>
        <w:t>re-importar</w:t>
      </w:r>
      <w:proofErr w:type="spellEnd"/>
      <w:r w:rsidRPr="00A93B67">
        <w:rPr>
          <w:lang w:val="es-SV"/>
        </w:rPr>
        <w:t xml:space="preserve"> alumnos: sus grados se avanzan automáticamente al leer (</w:t>
      </w:r>
      <w:proofErr w:type="spellStart"/>
      <w:r w:rsidRPr="00A93B67">
        <w:rPr>
          <w:lang w:val="es-SV"/>
        </w:rPr>
        <w:t>anioCalculo</w:t>
      </w:r>
      <w:proofErr w:type="spellEnd"/>
      <w:r w:rsidRPr="00A93B67">
        <w:rPr>
          <w:lang w:val="es-SV"/>
        </w:rPr>
        <w:t xml:space="preserve"> vs ciclo activo).</w:t>
      </w:r>
    </w:p>
    <w:p w14:paraId="5464860F" w14:textId="77777777" w:rsidR="00E2343D" w:rsidRPr="00A93B67" w:rsidRDefault="00000000">
      <w:pPr>
        <w:pStyle w:val="Listaconnmeros"/>
        <w:rPr>
          <w:lang w:val="es-SV"/>
        </w:rPr>
      </w:pPr>
      <w:r w:rsidRPr="00A93B67">
        <w:rPr>
          <w:lang w:val="es-SV"/>
        </w:rPr>
        <w:t>Verificar la plantilla del contrato en /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/contratos.</w:t>
      </w:r>
    </w:p>
    <w:p w14:paraId="2F77C245" w14:textId="77777777" w:rsidR="00E2343D" w:rsidRPr="00A93B67" w:rsidRDefault="00000000">
      <w:pPr>
        <w:pStyle w:val="Ttulo2"/>
        <w:rPr>
          <w:lang w:val="es-SV"/>
        </w:rPr>
      </w:pPr>
      <w:bookmarkStart w:id="45" w:name="_Toc234566049"/>
      <w:r w:rsidRPr="00A93B67">
        <w:rPr>
          <w:lang w:val="es-SV"/>
        </w:rPr>
        <w:t>10.5 Mapa "quiero cambiar X → toco Y"</w:t>
      </w:r>
      <w:bookmarkEnd w:id="4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6"/>
        <w:gridCol w:w="5810"/>
      </w:tblGrid>
      <w:tr w:rsidR="00E2343D" w14:paraId="343AF276" w14:textId="77777777">
        <w:trPr>
          <w:jc w:val="center"/>
        </w:trPr>
        <w:tc>
          <w:tcPr>
            <w:tcW w:w="3456" w:type="dxa"/>
            <w:shd w:val="clear" w:color="auto" w:fill="E8F5E9"/>
          </w:tcPr>
          <w:p w14:paraId="20649C39" w14:textId="77777777" w:rsidR="00E2343D" w:rsidRDefault="00000000">
            <w:proofErr w:type="spellStart"/>
            <w:r>
              <w:rPr>
                <w:b/>
                <w:sz w:val="19"/>
              </w:rPr>
              <w:t>Quiero</w:t>
            </w:r>
            <w:proofErr w:type="spellEnd"/>
            <w:r>
              <w:rPr>
                <w:b/>
                <w:sz w:val="19"/>
              </w:rPr>
              <w:t>…</w:t>
            </w:r>
          </w:p>
        </w:tc>
        <w:tc>
          <w:tcPr>
            <w:tcW w:w="6336" w:type="dxa"/>
            <w:shd w:val="clear" w:color="auto" w:fill="E8F5E9"/>
          </w:tcPr>
          <w:p w14:paraId="4EC9F14D" w14:textId="77777777" w:rsidR="00E2343D" w:rsidRDefault="00000000">
            <w:proofErr w:type="spellStart"/>
            <w:r>
              <w:rPr>
                <w:b/>
                <w:sz w:val="19"/>
              </w:rPr>
              <w:t>Archivo</w:t>
            </w:r>
            <w:proofErr w:type="spellEnd"/>
            <w:r>
              <w:rPr>
                <w:b/>
                <w:sz w:val="19"/>
              </w:rPr>
              <w:t>(s)</w:t>
            </w:r>
          </w:p>
        </w:tc>
      </w:tr>
      <w:tr w:rsidR="00E2343D" w14:paraId="6B75541F" w14:textId="77777777">
        <w:trPr>
          <w:jc w:val="center"/>
        </w:trPr>
        <w:tc>
          <w:tcPr>
            <w:tcW w:w="3456" w:type="dxa"/>
          </w:tcPr>
          <w:p w14:paraId="54746A63" w14:textId="77777777" w:rsidR="00E2343D" w:rsidRDefault="00000000">
            <w:proofErr w:type="spellStart"/>
            <w:r>
              <w:rPr>
                <w:sz w:val="18"/>
              </w:rPr>
              <w:lastRenderedPageBreak/>
              <w:t>Agregar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editar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ruta</w:t>
            </w:r>
            <w:proofErr w:type="spellEnd"/>
          </w:p>
        </w:tc>
        <w:tc>
          <w:tcPr>
            <w:tcW w:w="6336" w:type="dxa"/>
          </w:tcPr>
          <w:p w14:paraId="112249C9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App.tsx</w:t>
            </w:r>
            <w:proofErr w:type="spellEnd"/>
          </w:p>
        </w:tc>
      </w:tr>
      <w:tr w:rsidR="00E2343D" w:rsidRPr="00A93B67" w14:paraId="1918EFD4" w14:textId="77777777">
        <w:trPr>
          <w:jc w:val="center"/>
        </w:trPr>
        <w:tc>
          <w:tcPr>
            <w:tcW w:w="3456" w:type="dxa"/>
          </w:tcPr>
          <w:p w14:paraId="0F291AA2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Cambiar textos/estructura del sitio público</w:t>
            </w:r>
          </w:p>
        </w:tc>
        <w:tc>
          <w:tcPr>
            <w:tcW w:w="6336" w:type="dxa"/>
          </w:tcPr>
          <w:p w14:paraId="36EF6596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pages</w:t>
            </w:r>
            <w:proofErr w:type="spellEnd"/>
            <w:r w:rsidRPr="00A93B67">
              <w:rPr>
                <w:sz w:val="18"/>
                <w:lang w:val="es-SV"/>
              </w:rPr>
              <w:t xml:space="preserve">/home/* y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components</w:t>
            </w:r>
            <w:proofErr w:type="spellEnd"/>
            <w:r w:rsidRPr="00A93B67">
              <w:rPr>
                <w:sz w:val="18"/>
                <w:lang w:val="es-SV"/>
              </w:rPr>
              <w:t>/home/* (el contenido dinámico se edita en 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/institucional)</w:t>
            </w:r>
          </w:p>
        </w:tc>
      </w:tr>
      <w:tr w:rsidR="00E2343D" w:rsidRPr="00A93B67" w14:paraId="0E55D438" w14:textId="77777777">
        <w:trPr>
          <w:jc w:val="center"/>
        </w:trPr>
        <w:tc>
          <w:tcPr>
            <w:tcW w:w="3456" w:type="dxa"/>
          </w:tcPr>
          <w:p w14:paraId="6CB564A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Cambiar el flujo de admisión</w:t>
            </w:r>
          </w:p>
        </w:tc>
        <w:tc>
          <w:tcPr>
            <w:tcW w:w="6336" w:type="dxa"/>
          </w:tcPr>
          <w:p w14:paraId="05E3C6FF" w14:textId="77777777" w:rsidR="00E2343D" w:rsidRPr="00A93B67" w:rsidRDefault="00000000">
            <w:pPr>
              <w:rPr>
                <w:lang w:val="fr-FR"/>
              </w:rPr>
            </w:pPr>
            <w:proofErr w:type="gramStart"/>
            <w:r w:rsidRPr="00A93B67">
              <w:rPr>
                <w:sz w:val="18"/>
                <w:lang w:val="fr-FR"/>
              </w:rPr>
              <w:t>src</w:t>
            </w:r>
            <w:proofErr w:type="gramEnd"/>
            <w:r w:rsidRPr="00A93B67">
              <w:rPr>
                <w:sz w:val="18"/>
                <w:lang w:val="fr-FR"/>
              </w:rPr>
              <w:t>/pages/</w:t>
            </w:r>
            <w:proofErr w:type="spellStart"/>
            <w:r w:rsidRPr="00A93B67">
              <w:rPr>
                <w:sz w:val="18"/>
                <w:lang w:val="fr-FR"/>
              </w:rPr>
              <w:t>admisiones</w:t>
            </w:r>
            <w:proofErr w:type="spellEnd"/>
            <w:r w:rsidRPr="00A93B67">
              <w:rPr>
                <w:sz w:val="18"/>
                <w:lang w:val="fr-FR"/>
              </w:rPr>
              <w:t>/*, src/pages/admin/</w:t>
            </w:r>
            <w:proofErr w:type="spellStart"/>
            <w:r w:rsidRPr="00A93B67">
              <w:rPr>
                <w:sz w:val="18"/>
                <w:lang w:val="fr-FR"/>
              </w:rPr>
              <w:t>AdminAdmisiones.tsx</w:t>
            </w:r>
            <w:proofErr w:type="spellEnd"/>
            <w:r w:rsidRPr="00A93B67">
              <w:rPr>
                <w:sz w:val="18"/>
                <w:lang w:val="fr-FR"/>
              </w:rPr>
              <w:t>, src/services/</w:t>
            </w:r>
            <w:proofErr w:type="spellStart"/>
            <w:r w:rsidRPr="00A93B67">
              <w:rPr>
                <w:sz w:val="18"/>
                <w:lang w:val="fr-FR"/>
              </w:rPr>
              <w:t>admissionService.ts</w:t>
            </w:r>
            <w:proofErr w:type="spellEnd"/>
          </w:p>
        </w:tc>
      </w:tr>
      <w:tr w:rsidR="00E2343D" w14:paraId="7F17D19F" w14:textId="77777777">
        <w:trPr>
          <w:jc w:val="center"/>
        </w:trPr>
        <w:tc>
          <w:tcPr>
            <w:tcW w:w="3456" w:type="dxa"/>
          </w:tcPr>
          <w:p w14:paraId="0DBB28E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Cambiar la aprobación / credenciales / M365</w:t>
            </w:r>
          </w:p>
        </w:tc>
        <w:tc>
          <w:tcPr>
            <w:tcW w:w="6336" w:type="dxa"/>
          </w:tcPr>
          <w:p w14:paraId="601E2254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/pages/admin/</w:t>
            </w:r>
            <w:proofErr w:type="spellStart"/>
            <w:r>
              <w:rPr>
                <w:sz w:val="18"/>
              </w:rPr>
              <w:t>AdminAprobacionMatricula.tsx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admissionService.approveForEnrollment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/utils/</w:t>
            </w:r>
            <w:proofErr w:type="spellStart"/>
            <w:r>
              <w:rPr>
                <w:sz w:val="18"/>
              </w:rPr>
              <w:t>credentialsGenerator.ts</w:t>
            </w:r>
            <w:proofErr w:type="spellEnd"/>
            <w:r>
              <w:rPr>
                <w:sz w:val="18"/>
              </w:rPr>
              <w:t>, functions/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index.ts</w:t>
            </w:r>
            <w:proofErr w:type="spellEnd"/>
          </w:p>
        </w:tc>
      </w:tr>
      <w:tr w:rsidR="00E2343D" w14:paraId="34A98AEB" w14:textId="77777777">
        <w:trPr>
          <w:jc w:val="center"/>
        </w:trPr>
        <w:tc>
          <w:tcPr>
            <w:tcW w:w="3456" w:type="dxa"/>
          </w:tcPr>
          <w:p w14:paraId="4FD1AA2F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Cambiar el examen en línea</w:t>
            </w:r>
          </w:p>
        </w:tc>
        <w:tc>
          <w:tcPr>
            <w:tcW w:w="6336" w:type="dxa"/>
          </w:tcPr>
          <w:p w14:paraId="397ABCCB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/pages/admin/</w:t>
            </w:r>
            <w:proofErr w:type="spellStart"/>
            <w:r>
              <w:rPr>
                <w:sz w:val="18"/>
              </w:rPr>
              <w:t>evaluaciones</w:t>
            </w:r>
            <w:proofErr w:type="spellEnd"/>
            <w:r>
              <w:rPr>
                <w:sz w:val="18"/>
              </w:rPr>
              <w:t xml:space="preserve">/*,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admisiones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ExamenAspirante.tsx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/services/</w:t>
            </w:r>
            <w:proofErr w:type="spellStart"/>
            <w:r>
              <w:rPr>
                <w:sz w:val="18"/>
              </w:rPr>
              <w:t>evaluationService.ts</w:t>
            </w:r>
            <w:proofErr w:type="spellEnd"/>
          </w:p>
        </w:tc>
      </w:tr>
      <w:tr w:rsidR="00E2343D" w14:paraId="3854617C" w14:textId="77777777">
        <w:trPr>
          <w:jc w:val="center"/>
        </w:trPr>
        <w:tc>
          <w:tcPr>
            <w:tcW w:w="3456" w:type="dxa"/>
          </w:tcPr>
          <w:p w14:paraId="674324AC" w14:textId="77777777" w:rsidR="00E2343D" w:rsidRDefault="00000000">
            <w:r>
              <w:rPr>
                <w:sz w:val="18"/>
              </w:rPr>
              <w:t xml:space="preserve">Cambiar 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ratificación</w:t>
            </w:r>
            <w:proofErr w:type="spellEnd"/>
          </w:p>
        </w:tc>
        <w:tc>
          <w:tcPr>
            <w:tcW w:w="6336" w:type="dxa"/>
          </w:tcPr>
          <w:p w14:paraId="15E2C962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 xml:space="preserve">/*,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/services/</w:t>
            </w:r>
            <w:proofErr w:type="spellStart"/>
            <w:r>
              <w:rPr>
                <w:sz w:val="18"/>
              </w:rPr>
              <w:t>alumnoService.ts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/auth/</w:t>
            </w:r>
            <w:proofErr w:type="spellStart"/>
            <w:r>
              <w:rPr>
                <w:sz w:val="18"/>
              </w:rPr>
              <w:t>studentSession.ts</w:t>
            </w:r>
            <w:proofErr w:type="spellEnd"/>
          </w:p>
        </w:tc>
      </w:tr>
      <w:tr w:rsidR="00E2343D" w14:paraId="77635225" w14:textId="77777777">
        <w:trPr>
          <w:jc w:val="center"/>
        </w:trPr>
        <w:tc>
          <w:tcPr>
            <w:tcW w:w="3456" w:type="dxa"/>
          </w:tcPr>
          <w:p w14:paraId="182CA452" w14:textId="77777777" w:rsidR="00E2343D" w:rsidRDefault="00000000">
            <w:r>
              <w:rPr>
                <w:sz w:val="18"/>
              </w:rPr>
              <w:t xml:space="preserve">Cambiar </w:t>
            </w:r>
            <w:proofErr w:type="spellStart"/>
            <w:r>
              <w:rPr>
                <w:sz w:val="18"/>
              </w:rPr>
              <w:t>talonario</w:t>
            </w:r>
            <w:proofErr w:type="spellEnd"/>
            <w:r>
              <w:rPr>
                <w:sz w:val="18"/>
              </w:rPr>
              <w:t xml:space="preserve"> / NPE / </w:t>
            </w:r>
            <w:proofErr w:type="spellStart"/>
            <w:r>
              <w:rPr>
                <w:sz w:val="18"/>
              </w:rPr>
              <w:t>aranceles</w:t>
            </w:r>
            <w:proofErr w:type="spellEnd"/>
          </w:p>
        </w:tc>
        <w:tc>
          <w:tcPr>
            <w:tcW w:w="6336" w:type="dxa"/>
          </w:tcPr>
          <w:p w14:paraId="03A8A234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</w:t>
            </w:r>
            <w:proofErr w:type="spellStart"/>
            <w:r>
              <w:rPr>
                <w:sz w:val="18"/>
              </w:rPr>
              <w:t>reingreso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TalonarioPrint.tsx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/utils/</w:t>
            </w:r>
            <w:proofErr w:type="spellStart"/>
            <w:r>
              <w:rPr>
                <w:sz w:val="18"/>
              </w:rPr>
              <w:t>npeGenerator.ts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/services/</w:t>
            </w:r>
            <w:proofErr w:type="spellStart"/>
            <w:r>
              <w:rPr>
                <w:sz w:val="18"/>
              </w:rPr>
              <w:t>configService.ts</w:t>
            </w:r>
            <w:proofErr w:type="spellEnd"/>
          </w:p>
        </w:tc>
      </w:tr>
      <w:tr w:rsidR="00E2343D" w14:paraId="73E64479" w14:textId="77777777">
        <w:trPr>
          <w:jc w:val="center"/>
        </w:trPr>
        <w:tc>
          <w:tcPr>
            <w:tcW w:w="3456" w:type="dxa"/>
          </w:tcPr>
          <w:p w14:paraId="38534A8E" w14:textId="77777777" w:rsidR="00E2343D" w:rsidRDefault="00000000">
            <w:r>
              <w:rPr>
                <w:sz w:val="18"/>
              </w:rPr>
              <w:t xml:space="preserve">Cambiar el </w:t>
            </w:r>
            <w:proofErr w:type="spellStart"/>
            <w:r>
              <w:rPr>
                <w:sz w:val="18"/>
              </w:rPr>
              <w:t>contrato</w:t>
            </w:r>
            <w:proofErr w:type="spellEnd"/>
          </w:p>
        </w:tc>
        <w:tc>
          <w:tcPr>
            <w:tcW w:w="6336" w:type="dxa"/>
          </w:tcPr>
          <w:p w14:paraId="6E5FFFD3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/pages/shared/</w:t>
            </w:r>
            <w:proofErr w:type="spellStart"/>
            <w:r>
              <w:rPr>
                <w:sz w:val="18"/>
              </w:rPr>
              <w:t>ContratoImpresion.tsx</w:t>
            </w:r>
            <w:proofErr w:type="spellEnd"/>
            <w:r>
              <w:rPr>
                <w:sz w:val="18"/>
              </w:rPr>
              <w:t>, /admin/</w:t>
            </w:r>
            <w:proofErr w:type="spellStart"/>
            <w:r>
              <w:rPr>
                <w:sz w:val="18"/>
              </w:rPr>
              <w:t>contratos</w:t>
            </w:r>
            <w:proofErr w:type="spellEnd"/>
            <w:r>
              <w:rPr>
                <w:sz w:val="18"/>
              </w:rPr>
              <w:t xml:space="preserve"> (doc </w:t>
            </w:r>
            <w:proofErr w:type="spellStart"/>
            <w:r>
              <w:rPr>
                <w:sz w:val="18"/>
              </w:rPr>
              <w:t>configuracion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E2343D" w14:paraId="589F47A0" w14:textId="77777777">
        <w:trPr>
          <w:jc w:val="center"/>
        </w:trPr>
        <w:tc>
          <w:tcPr>
            <w:tcW w:w="3456" w:type="dxa"/>
          </w:tcPr>
          <w:p w14:paraId="63DDDBDA" w14:textId="77777777" w:rsidR="00E2343D" w:rsidRPr="00A93B67" w:rsidRDefault="00000000">
            <w:pPr>
              <w:rPr>
                <w:lang w:val="es-SV"/>
              </w:rPr>
            </w:pPr>
            <w:r w:rsidRPr="00A93B67">
              <w:rPr>
                <w:sz w:val="18"/>
                <w:lang w:val="es-SV"/>
              </w:rPr>
              <w:t>Cambiar roles/permisos del panel</w:t>
            </w:r>
          </w:p>
        </w:tc>
        <w:tc>
          <w:tcPr>
            <w:tcW w:w="6336" w:type="dxa"/>
          </w:tcPr>
          <w:p w14:paraId="51482AD0" w14:textId="77777777" w:rsidR="00E2343D" w:rsidRDefault="00000000"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/auth/</w:t>
            </w:r>
            <w:proofErr w:type="spellStart"/>
            <w:r>
              <w:rPr>
                <w:sz w:val="18"/>
              </w:rPr>
              <w:t>adminAuth.ts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/components/layout/</w:t>
            </w:r>
            <w:proofErr w:type="spellStart"/>
            <w:r>
              <w:rPr>
                <w:sz w:val="18"/>
              </w:rPr>
              <w:t>ProtectedRoute.tsx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firestore.rules</w:t>
            </w:r>
            <w:proofErr w:type="spellEnd"/>
          </w:p>
        </w:tc>
      </w:tr>
      <w:tr w:rsidR="00E2343D" w:rsidRPr="00A93B67" w14:paraId="38DC0939" w14:textId="77777777">
        <w:trPr>
          <w:jc w:val="center"/>
        </w:trPr>
        <w:tc>
          <w:tcPr>
            <w:tcW w:w="3456" w:type="dxa"/>
          </w:tcPr>
          <w:p w14:paraId="718BABB3" w14:textId="77777777" w:rsidR="00E2343D" w:rsidRDefault="00000000">
            <w:proofErr w:type="spellStart"/>
            <w:r>
              <w:rPr>
                <w:sz w:val="18"/>
              </w:rPr>
              <w:t>Importar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corregir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alumnos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migrados</w:t>
            </w:r>
            <w:proofErr w:type="spellEnd"/>
          </w:p>
        </w:tc>
        <w:tc>
          <w:tcPr>
            <w:tcW w:w="6336" w:type="dxa"/>
          </w:tcPr>
          <w:p w14:paraId="1646E56B" w14:textId="77777777" w:rsidR="00E2343D" w:rsidRPr="00A93B67" w:rsidRDefault="00000000">
            <w:pPr>
              <w:rPr>
                <w:lang w:val="es-SV"/>
              </w:rPr>
            </w:pP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pages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admin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AdminImportarAlumnos.tsx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utils</w:t>
            </w:r>
            <w:proofErr w:type="spellEnd"/>
            <w:r w:rsidRPr="00A93B67">
              <w:rPr>
                <w:sz w:val="18"/>
                <w:lang w:val="es-SV"/>
              </w:rPr>
              <w:t>/</w:t>
            </w:r>
            <w:proofErr w:type="spellStart"/>
            <w:r w:rsidRPr="00A93B67">
              <w:rPr>
                <w:sz w:val="18"/>
                <w:lang w:val="es-SV"/>
              </w:rPr>
              <w:t>alumnoSqlParser.ts</w:t>
            </w:r>
            <w:proofErr w:type="spellEnd"/>
            <w:r w:rsidRPr="00A93B67">
              <w:rPr>
                <w:sz w:val="18"/>
                <w:lang w:val="es-SV"/>
              </w:rPr>
              <w:t xml:space="preserve">, </w:t>
            </w:r>
            <w:proofErr w:type="spellStart"/>
            <w:r w:rsidRPr="00A93B67">
              <w:rPr>
                <w:sz w:val="18"/>
                <w:lang w:val="es-SV"/>
              </w:rPr>
              <w:t>src</w:t>
            </w:r>
            <w:proofErr w:type="spellEnd"/>
            <w:r w:rsidRPr="00A93B67">
              <w:rPr>
                <w:sz w:val="18"/>
                <w:lang w:val="es-SV"/>
              </w:rPr>
              <w:t>/data/</w:t>
            </w:r>
            <w:proofErr w:type="spellStart"/>
            <w:r w:rsidRPr="00A93B67">
              <w:rPr>
                <w:sz w:val="18"/>
                <w:lang w:val="es-SV"/>
              </w:rPr>
              <w:t>alumnosParaImportar.ts</w:t>
            </w:r>
            <w:proofErr w:type="spellEnd"/>
          </w:p>
        </w:tc>
      </w:tr>
    </w:tbl>
    <w:p w14:paraId="6C5A90E4" w14:textId="77777777" w:rsidR="00E2343D" w:rsidRPr="00A93B67" w:rsidRDefault="00E2343D">
      <w:pPr>
        <w:rPr>
          <w:lang w:val="es-SV"/>
        </w:rPr>
      </w:pPr>
    </w:p>
    <w:p w14:paraId="69757C14" w14:textId="77777777" w:rsidR="00E2343D" w:rsidRDefault="00000000">
      <w:pPr>
        <w:pStyle w:val="Ttulo2"/>
      </w:pPr>
      <w:bookmarkStart w:id="46" w:name="_Toc234566050"/>
      <w:r>
        <w:t xml:space="preserve">10.6 </w:t>
      </w:r>
      <w:proofErr w:type="spellStart"/>
      <w:r>
        <w:t>Convenciones</w:t>
      </w:r>
      <w:proofErr w:type="spellEnd"/>
      <w:r>
        <w:t xml:space="preserve"> y "gotchas" del </w:t>
      </w:r>
      <w:proofErr w:type="spellStart"/>
      <w:r>
        <w:t>proyecto</w:t>
      </w:r>
      <w:bookmarkEnd w:id="46"/>
      <w:proofErr w:type="spellEnd"/>
    </w:p>
    <w:p w14:paraId="5B25F1D7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Todo el dominio está en español (colecciones, comentarios, UI); los tipos de admisión heredados están en inglés. Mantener la mezcla con criterio: nuevo código de negocio en español.</w:t>
      </w:r>
    </w:p>
    <w:p w14:paraId="59BBB87E" w14:textId="77777777" w:rsidR="00E2343D" w:rsidRDefault="00000000">
      <w:pPr>
        <w:pStyle w:val="Listaconvietas"/>
      </w:pPr>
      <w:r w:rsidRPr="00A93B67">
        <w:rPr>
          <w:lang w:val="es-SV"/>
        </w:rPr>
        <w:t>Hay DOS catálogos de códigos de grado (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vs NPE) — ver sección 5.1. </w:t>
      </w:r>
      <w:r>
        <w:t xml:space="preserve">No </w:t>
      </w:r>
      <w:proofErr w:type="spellStart"/>
      <w:r>
        <w:t>intercambiarlos</w:t>
      </w:r>
      <w:proofErr w:type="spellEnd"/>
      <w:r>
        <w:t>.</w:t>
      </w:r>
    </w:p>
    <w:p w14:paraId="11A1AF7D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El año de matrícula NUNCA se quema en código: siempre </w:t>
      </w:r>
      <w:proofErr w:type="spellStart"/>
      <w:r w:rsidRPr="00A93B67">
        <w:rPr>
          <w:lang w:val="es-SV"/>
        </w:rPr>
        <w:t>configService.getConfigMatricula</w:t>
      </w:r>
      <w:proofErr w:type="spellEnd"/>
      <w:r w:rsidRPr="00A93B67">
        <w:rPr>
          <w:lang w:val="es-SV"/>
        </w:rPr>
        <w:t xml:space="preserve">() o el </w:t>
      </w:r>
      <w:proofErr w:type="spellStart"/>
      <w:r w:rsidRPr="00A93B67">
        <w:rPr>
          <w:lang w:val="es-SV"/>
        </w:rPr>
        <w:t>hook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useAnioMatricula</w:t>
      </w:r>
      <w:proofErr w:type="spellEnd"/>
      <w:r w:rsidRPr="00A93B67">
        <w:rPr>
          <w:lang w:val="es-SV"/>
        </w:rPr>
        <w:t>.</w:t>
      </w:r>
    </w:p>
    <w:p w14:paraId="02D60F9A" w14:textId="77777777" w:rsidR="00E2343D" w:rsidRPr="00A93B67" w:rsidRDefault="00000000">
      <w:pPr>
        <w:pStyle w:val="Listaconvietas"/>
        <w:rPr>
          <w:lang w:val="es-SV"/>
        </w:rPr>
      </w:pPr>
      <w:proofErr w:type="spellStart"/>
      <w:r w:rsidRPr="00A93B67">
        <w:rPr>
          <w:lang w:val="es-SV"/>
        </w:rPr>
        <w:t>generateStudentCarnet</w:t>
      </w:r>
      <w:proofErr w:type="spellEnd"/>
      <w:r w:rsidRPr="00A93B67">
        <w:rPr>
          <w:lang w:val="es-SV"/>
        </w:rPr>
        <w:t xml:space="preserve"> debe seguir consultando TAMBIÉN la colección alumnos (hay </w:t>
      </w:r>
      <w:proofErr w:type="gramStart"/>
      <w:r w:rsidRPr="00A93B67">
        <w:rPr>
          <w:lang w:val="es-SV"/>
        </w:rPr>
        <w:t>carnets</w:t>
      </w:r>
      <w:proofErr w:type="gramEnd"/>
      <w:r w:rsidRPr="00A93B67">
        <w:rPr>
          <w:lang w:val="es-SV"/>
        </w:rPr>
        <w:t xml:space="preserve"> del SQL en el mismo rango).</w:t>
      </w:r>
    </w:p>
    <w:p w14:paraId="69213B78" w14:textId="77777777" w:rsidR="00E2343D" w:rsidRPr="00A93B67" w:rsidRDefault="00000000">
      <w:pPr>
        <w:pStyle w:val="Listaconvietas"/>
        <w:rPr>
          <w:lang w:val="es-SV"/>
        </w:rPr>
      </w:pPr>
      <w:proofErr w:type="spellStart"/>
      <w:r w:rsidRPr="00A93B67">
        <w:rPr>
          <w:lang w:val="es-SV"/>
        </w:rPr>
        <w:t>reingresoPayments</w:t>
      </w:r>
      <w:proofErr w:type="spellEnd"/>
      <w:r w:rsidRPr="00A93B67">
        <w:rPr>
          <w:lang w:val="es-SV"/>
        </w:rPr>
        <w:t xml:space="preserve"> y alumnos usan el </w:t>
      </w:r>
      <w:proofErr w:type="gramStart"/>
      <w:r w:rsidRPr="00A93B67">
        <w:rPr>
          <w:lang w:val="es-SV"/>
        </w:rPr>
        <w:t>CARNET</w:t>
      </w:r>
      <w:proofErr w:type="gramEnd"/>
      <w:r w:rsidRPr="00A93B67">
        <w:rPr>
          <w:lang w:val="es-SV"/>
        </w:rPr>
        <w:t xml:space="preserve"> como ID de documento; </w:t>
      </w:r>
      <w:proofErr w:type="spellStart"/>
      <w:r w:rsidRPr="00A93B67">
        <w:rPr>
          <w:lang w:val="es-SV"/>
        </w:rPr>
        <w:t>admissions</w:t>
      </w:r>
      <w:proofErr w:type="spellEnd"/>
      <w:r w:rsidRPr="00A93B67">
        <w:rPr>
          <w:lang w:val="es-SV"/>
        </w:rPr>
        <w:t xml:space="preserve"> usa auto-ID.</w:t>
      </w:r>
    </w:p>
    <w:p w14:paraId="3AF35119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>La contraseña M365 es determinista (</w:t>
      </w:r>
      <w:proofErr w:type="spellStart"/>
      <w:proofErr w:type="gramStart"/>
      <w:r w:rsidRPr="00A93B67">
        <w:rPr>
          <w:lang w:val="es-SV"/>
        </w:rPr>
        <w:t>Cssj</w:t>
      </w:r>
      <w:proofErr w:type="spellEnd"/>
      <w:r w:rsidRPr="00A93B67">
        <w:rPr>
          <w:lang w:val="es-SV"/>
        </w:rPr>
        <w:t>&lt;carnet&gt;!</w:t>
      </w:r>
      <w:proofErr w:type="gramEnd"/>
      <w:r w:rsidRPr="00A93B67">
        <w:rPr>
          <w:lang w:val="es-SV"/>
        </w:rPr>
        <w:t>): las pantallas la recalculan, no la leen de la admisión.</w:t>
      </w:r>
    </w:p>
    <w:p w14:paraId="237B0925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Cambios en </w:t>
      </w:r>
      <w:proofErr w:type="spellStart"/>
      <w:r w:rsidRPr="00A93B67">
        <w:rPr>
          <w:lang w:val="es-SV"/>
        </w:rPr>
        <w:t>firestore.rules</w:t>
      </w:r>
      <w:proofErr w:type="spellEnd"/>
      <w:r w:rsidRPr="00A93B67">
        <w:rPr>
          <w:lang w:val="es-SV"/>
        </w:rPr>
        <w:t xml:space="preserve"> exigen despliegue coordinado (sección 8.2, punto 3).</w:t>
      </w:r>
    </w:p>
    <w:p w14:paraId="421A9AD8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El caché de </w:t>
      </w:r>
      <w:proofErr w:type="spellStart"/>
      <w:r w:rsidRPr="00A93B67">
        <w:rPr>
          <w:lang w:val="es-SV"/>
        </w:rPr>
        <w:t>configService</w:t>
      </w:r>
      <w:proofErr w:type="spellEnd"/>
      <w:r w:rsidRPr="00A93B67">
        <w:rPr>
          <w:lang w:val="es-SV"/>
        </w:rPr>
        <w:t xml:space="preserve"> dura toda la sesión del navegador: tras cambiar el ciclo escolar, recargar la página.</w:t>
      </w:r>
    </w:p>
    <w:p w14:paraId="11B33879" w14:textId="77777777" w:rsidR="00E2343D" w:rsidRPr="00A93B67" w:rsidRDefault="00000000">
      <w:pPr>
        <w:pStyle w:val="Ttulo1"/>
        <w:rPr>
          <w:lang w:val="es-SV"/>
        </w:rPr>
      </w:pPr>
      <w:bookmarkStart w:id="47" w:name="_Toc234566051"/>
      <w:r w:rsidRPr="00A93B67">
        <w:rPr>
          <w:lang w:val="es-SV"/>
        </w:rPr>
        <w:t>11. Anexo — Historial y estado a la fecha</w:t>
      </w:r>
      <w:bookmarkEnd w:id="47"/>
    </w:p>
    <w:p w14:paraId="238A31EE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2026-07-07: importados los 2,196 alumnos de SQL Server a </w:t>
      </w:r>
      <w:proofErr w:type="spellStart"/>
      <w:r w:rsidRPr="00A93B67">
        <w:rPr>
          <w:lang w:val="es-SV"/>
        </w:rPr>
        <w:t>Firestore</w:t>
      </w:r>
      <w:proofErr w:type="spellEnd"/>
      <w:r w:rsidRPr="00A93B67">
        <w:rPr>
          <w:lang w:val="es-SV"/>
        </w:rPr>
        <w:t xml:space="preserve"> (verificado en consola).</w:t>
      </w:r>
    </w:p>
    <w:p w14:paraId="07AA453E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2026-07-08: ciclo escolar configurable, aranceles por grado, auditoría del flujo de nuevo ingreso, ciclo de vida completo </w:t>
      </w:r>
      <w:proofErr w:type="spellStart"/>
      <w:r w:rsidRPr="00A93B67">
        <w:rPr>
          <w:lang w:val="es-SV"/>
        </w:rPr>
        <w:t>aspirante→alumno</w:t>
      </w:r>
      <w:proofErr w:type="spellEnd"/>
      <w:r w:rsidRPr="00A93B67">
        <w:rPr>
          <w:lang w:val="es-SV"/>
        </w:rPr>
        <w:t>.</w:t>
      </w:r>
    </w:p>
    <w:p w14:paraId="2A2EFD78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2026-07-09: sistema de roles </w:t>
      </w:r>
      <w:proofErr w:type="spellStart"/>
      <w:r w:rsidRPr="00A93B67">
        <w:rPr>
          <w:lang w:val="es-SV"/>
        </w:rPr>
        <w:t>admin</w:t>
      </w:r>
      <w:proofErr w:type="spellEnd"/>
      <w:r w:rsidRPr="00A93B67">
        <w:rPr>
          <w:lang w:val="es-SV"/>
        </w:rPr>
        <w:t>/</w:t>
      </w:r>
      <w:proofErr w:type="spellStart"/>
      <w:r w:rsidRPr="00A93B67">
        <w:rPr>
          <w:lang w:val="es-SV"/>
        </w:rPr>
        <w:t>editor_web</w:t>
      </w:r>
      <w:proofErr w:type="spellEnd"/>
      <w:r w:rsidRPr="00A93B67">
        <w:rPr>
          <w:lang w:val="es-SV"/>
        </w:rPr>
        <w:t xml:space="preserve"> + candado, reglas de </w:t>
      </w:r>
      <w:proofErr w:type="spellStart"/>
      <w:r w:rsidRPr="00A93B67">
        <w:rPr>
          <w:lang w:val="es-SV"/>
        </w:rPr>
        <w:t>Firestore</w:t>
      </w:r>
      <w:proofErr w:type="spellEnd"/>
      <w:r w:rsidRPr="00A93B67">
        <w:rPr>
          <w:lang w:val="es-SV"/>
        </w:rPr>
        <w:t xml:space="preserve"> versionadas, contraseñas M365 aisladas, </w:t>
      </w:r>
      <w:proofErr w:type="spellStart"/>
      <w:r w:rsidRPr="00A93B67">
        <w:rPr>
          <w:lang w:val="es-SV"/>
        </w:rPr>
        <w:t>login</w:t>
      </w:r>
      <w:proofErr w:type="spellEnd"/>
      <w:r w:rsidRPr="00A93B67">
        <w:rPr>
          <w:lang w:val="es-SV"/>
        </w:rPr>
        <w:t xml:space="preserve"> de reingreso </w:t>
      </w:r>
      <w:proofErr w:type="gramStart"/>
      <w:r w:rsidRPr="00A93B67">
        <w:rPr>
          <w:lang w:val="es-SV"/>
        </w:rPr>
        <w:t>server</w:t>
      </w:r>
      <w:proofErr w:type="gramEnd"/>
      <w:r w:rsidRPr="00A93B67">
        <w:rPr>
          <w:lang w:val="es-SV"/>
        </w:rPr>
        <w:t>-</w:t>
      </w:r>
      <w:proofErr w:type="spellStart"/>
      <w:r w:rsidRPr="00A93B67">
        <w:rPr>
          <w:lang w:val="es-SV"/>
        </w:rPr>
        <w:t>side</w:t>
      </w:r>
      <w:proofErr w:type="spellEnd"/>
      <w:r w:rsidRPr="00A93B67">
        <w:rPr>
          <w:lang w:val="es-SV"/>
        </w:rPr>
        <w:t>.</w:t>
      </w:r>
    </w:p>
    <w:p w14:paraId="67BEA2EF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t xml:space="preserve">Jul 2026: provisión M365 Fase 1 y 2 completas y probadas </w:t>
      </w:r>
      <w:proofErr w:type="spellStart"/>
      <w:r w:rsidRPr="00A93B67">
        <w:rPr>
          <w:lang w:val="es-SV"/>
        </w:rPr>
        <w:t>end-to-end</w:t>
      </w:r>
      <w:proofErr w:type="spellEnd"/>
      <w:r w:rsidRPr="00A93B67">
        <w:rPr>
          <w:lang w:val="es-SV"/>
        </w:rPr>
        <w:t xml:space="preserve"> (cuenta real creada con licencia A1 y </w:t>
      </w:r>
      <w:proofErr w:type="spellStart"/>
      <w:r w:rsidRPr="00A93B67">
        <w:rPr>
          <w:lang w:val="es-SV"/>
        </w:rPr>
        <w:t>Teams</w:t>
      </w:r>
      <w:proofErr w:type="spellEnd"/>
      <w:r w:rsidRPr="00A93B67">
        <w:rPr>
          <w:lang w:val="es-SV"/>
        </w:rPr>
        <w:t>).</w:t>
      </w:r>
    </w:p>
    <w:p w14:paraId="177D8976" w14:textId="77777777" w:rsidR="00E2343D" w:rsidRPr="00A93B67" w:rsidRDefault="00000000">
      <w:pPr>
        <w:pStyle w:val="Listaconvietas"/>
        <w:rPr>
          <w:lang w:val="es-SV"/>
        </w:rPr>
      </w:pPr>
      <w:r w:rsidRPr="00A93B67">
        <w:rPr>
          <w:lang w:val="es-SV"/>
        </w:rPr>
        <w:lastRenderedPageBreak/>
        <w:t xml:space="preserve">Estado del repo al 2026-07-10: rama carlos, </w:t>
      </w:r>
      <w:proofErr w:type="spellStart"/>
      <w:r w:rsidRPr="00A93B67">
        <w:rPr>
          <w:lang w:val="es-SV"/>
        </w:rPr>
        <w:t>working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tree</w:t>
      </w:r>
      <w:proofErr w:type="spellEnd"/>
      <w:r w:rsidRPr="00A93B67">
        <w:rPr>
          <w:lang w:val="es-SV"/>
        </w:rPr>
        <w:t xml:space="preserve"> limpio. Último </w:t>
      </w:r>
      <w:proofErr w:type="spellStart"/>
      <w:r w:rsidRPr="00A93B67">
        <w:rPr>
          <w:lang w:val="es-SV"/>
        </w:rPr>
        <w:t>commit</w:t>
      </w:r>
      <w:proofErr w:type="spellEnd"/>
      <w:r w:rsidRPr="00A93B67">
        <w:rPr>
          <w:lang w:val="es-SV"/>
        </w:rPr>
        <w:t xml:space="preserve">: "ya solo agregar </w:t>
      </w:r>
      <w:proofErr w:type="spellStart"/>
      <w:r w:rsidRPr="00A93B67">
        <w:rPr>
          <w:lang w:val="es-SV"/>
        </w:rPr>
        <w:t>mas</w:t>
      </w:r>
      <w:proofErr w:type="spellEnd"/>
      <w:r w:rsidRPr="00A93B67">
        <w:rPr>
          <w:lang w:val="es-SV"/>
        </w:rPr>
        <w:t xml:space="preserve"> </w:t>
      </w:r>
      <w:proofErr w:type="spellStart"/>
      <w:r w:rsidRPr="00A93B67">
        <w:rPr>
          <w:lang w:val="es-SV"/>
        </w:rPr>
        <w:t>imagenes</w:t>
      </w:r>
      <w:proofErr w:type="spellEnd"/>
      <w:r w:rsidRPr="00A93B67">
        <w:rPr>
          <w:lang w:val="es-SV"/>
        </w:rPr>
        <w:t xml:space="preserve"> a la paginas principal y </w:t>
      </w:r>
      <w:proofErr w:type="spellStart"/>
      <w:r w:rsidRPr="00A93B67">
        <w:rPr>
          <w:lang w:val="es-SV"/>
        </w:rPr>
        <w:t>estara</w:t>
      </w:r>
      <w:proofErr w:type="spellEnd"/>
      <w:r w:rsidRPr="00A93B67">
        <w:rPr>
          <w:lang w:val="es-SV"/>
        </w:rPr>
        <w:t xml:space="preserve"> al 100".</w:t>
      </w:r>
    </w:p>
    <w:p w14:paraId="460F3727" w14:textId="77777777" w:rsidR="00E2343D" w:rsidRPr="00A93B67" w:rsidRDefault="00E2343D">
      <w:pPr>
        <w:rPr>
          <w:lang w:val="es-SV"/>
        </w:rPr>
      </w:pPr>
    </w:p>
    <w:p w14:paraId="50C3B15A" w14:textId="77777777" w:rsidR="00E2343D" w:rsidRPr="00A93B67" w:rsidRDefault="00000000">
      <w:pPr>
        <w:rPr>
          <w:lang w:val="es-SV"/>
        </w:rPr>
      </w:pPr>
      <w:r w:rsidRPr="00A93B67">
        <w:rPr>
          <w:i/>
          <w:color w:val="444444"/>
          <w:lang w:val="es-SV"/>
        </w:rPr>
        <w:t>Documento generado automáticamente a partir del código fuente el 10 de julio de 2026. Ante cualquier discrepancia, el código es la fuente de verdad.</w:t>
      </w:r>
    </w:p>
    <w:sectPr w:rsidR="00E2343D" w:rsidRPr="00A93B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862561">
    <w:abstractNumId w:val="8"/>
  </w:num>
  <w:num w:numId="2" w16cid:durableId="1273512114">
    <w:abstractNumId w:val="6"/>
  </w:num>
  <w:num w:numId="3" w16cid:durableId="398482665">
    <w:abstractNumId w:val="5"/>
  </w:num>
  <w:num w:numId="4" w16cid:durableId="197164829">
    <w:abstractNumId w:val="4"/>
  </w:num>
  <w:num w:numId="5" w16cid:durableId="869143351">
    <w:abstractNumId w:val="7"/>
  </w:num>
  <w:num w:numId="6" w16cid:durableId="301037606">
    <w:abstractNumId w:val="3"/>
  </w:num>
  <w:num w:numId="7" w16cid:durableId="1127940831">
    <w:abstractNumId w:val="2"/>
  </w:num>
  <w:num w:numId="8" w16cid:durableId="1828784544">
    <w:abstractNumId w:val="1"/>
  </w:num>
  <w:num w:numId="9" w16cid:durableId="30744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305"/>
    <w:rsid w:val="0015074B"/>
    <w:rsid w:val="0018160C"/>
    <w:rsid w:val="0029639D"/>
    <w:rsid w:val="00326F90"/>
    <w:rsid w:val="00A93B67"/>
    <w:rsid w:val="00AA1D8D"/>
    <w:rsid w:val="00B47730"/>
    <w:rsid w:val="00CB0664"/>
    <w:rsid w:val="00E2343D"/>
    <w:rsid w:val="00F020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64069B"/>
  <w14:defaultImageDpi w14:val="300"/>
  <w15:docId w15:val="{FF3A88B8-530B-4239-8041-05A7394E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5E2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020F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20F2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F02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7069</Words>
  <Characters>38882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ROCIO JEANMILLETTE OSORIO GONZALEZ</cp:lastModifiedBy>
  <cp:revision>3</cp:revision>
  <dcterms:created xsi:type="dcterms:W3CDTF">2013-12-23T23:15:00Z</dcterms:created>
  <dcterms:modified xsi:type="dcterms:W3CDTF">2026-07-10T15:04:00Z</dcterms:modified>
  <cp:category/>
</cp:coreProperties>
</file>